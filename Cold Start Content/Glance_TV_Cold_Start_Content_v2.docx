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722E" w14:textId="77777777" w:rsidR="00B72C38" w:rsidRDefault="009E7D36">
      <w:pPr>
        <w:pStyle w:val="Title"/>
      </w:pPr>
      <w:r>
        <w:t>Glance TV — Cold Start Content</w:t>
      </w:r>
    </w:p>
    <w:p w14:paraId="5EB9FD64" w14:textId="77777777" w:rsidR="00B72C38" w:rsidRDefault="009E7D36">
      <w:r>
        <w:rPr>
          <w:b/>
        </w:rPr>
        <w:t xml:space="preserve">11 cards, </w:t>
      </w:r>
      <w:r>
        <w:t xml:space="preserve">written for Bangalore · Monsoon · Morning context. Direct Achiever-style voice — every reasoning line answers </w:t>
      </w:r>
      <w:r>
        <w:rPr>
          <w:i/>
        </w:rPr>
        <w:t>why this card now</w:t>
      </w:r>
      <w:r>
        <w:t>, anchored on season, time-of-day, or a Bangalore-specific cultural hook.</w:t>
      </w:r>
    </w:p>
    <w:p w14:paraId="203AC563" w14:textId="77777777" w:rsidR="00B72C38" w:rsidRDefault="009E7D36">
      <w:r>
        <w:rPr>
          <w:b/>
          <w:color w:val="555555"/>
          <w:sz w:val="20"/>
        </w:rPr>
        <w:t xml:space="preserve">Context  </w:t>
      </w:r>
      <w:r>
        <w:rPr>
          <w:color w:val="555555"/>
          <w:sz w:val="20"/>
        </w:rPr>
        <w:t>City: Bangalore  ·  Weather: Monsoon  ·  Time: Morning  ·  User signal: none (cold start)</w:t>
      </w:r>
    </w:p>
    <w:p w14:paraId="09B33B90" w14:textId="77777777" w:rsidR="00B72C38" w:rsidRDefault="00B72C38"/>
    <w:tbl>
      <w:tblPr>
        <w:tblStyle w:val="LightGrid-Accent1"/>
        <w:tblW w:w="15840" w:type="dxa"/>
        <w:tblLayout w:type="fixed"/>
        <w:tblLook w:val="04A0" w:firstRow="1" w:lastRow="0" w:firstColumn="1" w:lastColumn="0" w:noHBand="0" w:noVBand="1"/>
      </w:tblPr>
      <w:tblGrid>
        <w:gridCol w:w="576"/>
        <w:gridCol w:w="3456"/>
        <w:gridCol w:w="3456"/>
        <w:gridCol w:w="2160"/>
        <w:gridCol w:w="1517"/>
        <w:gridCol w:w="4675"/>
      </w:tblGrid>
      <w:tr w:rsidR="00B72C38" w14:paraId="13CBC420" w14:textId="77777777" w:rsidTr="00435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  <w:shd w:val="clear" w:color="auto" w:fill="1B0F36"/>
          </w:tcPr>
          <w:p w14:paraId="3C00B990" w14:textId="77777777" w:rsidR="00B72C38" w:rsidRDefault="009E7D36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456" w:type="dxa"/>
            <w:shd w:val="clear" w:color="auto" w:fill="1B0F36"/>
          </w:tcPr>
          <w:p w14:paraId="02DB9046" w14:textId="77777777" w:rsidR="00B72C38" w:rsidRDefault="009E7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Title &amp; Subtext</w:t>
            </w:r>
          </w:p>
        </w:tc>
        <w:tc>
          <w:tcPr>
            <w:tcW w:w="3456" w:type="dxa"/>
            <w:shd w:val="clear" w:color="auto" w:fill="1B0F36"/>
          </w:tcPr>
          <w:p w14:paraId="3C3A816E" w14:textId="77777777" w:rsidR="00B72C38" w:rsidRDefault="009E7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Reasoning (why now)</w:t>
            </w:r>
          </w:p>
        </w:tc>
        <w:tc>
          <w:tcPr>
            <w:tcW w:w="2160" w:type="dxa"/>
            <w:shd w:val="clear" w:color="auto" w:fill="1B0F36"/>
          </w:tcPr>
          <w:p w14:paraId="2B84350D" w14:textId="77777777" w:rsidR="00B72C38" w:rsidRDefault="009E7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Tags</w:t>
            </w:r>
          </w:p>
        </w:tc>
        <w:tc>
          <w:tcPr>
            <w:tcW w:w="1517" w:type="dxa"/>
            <w:shd w:val="clear" w:color="auto" w:fill="1B0F36"/>
          </w:tcPr>
          <w:p w14:paraId="09F40745" w14:textId="77777777" w:rsidR="00B72C38" w:rsidRDefault="009E7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Card details</w:t>
            </w:r>
          </w:p>
        </w:tc>
        <w:tc>
          <w:tcPr>
            <w:tcW w:w="4675" w:type="dxa"/>
            <w:shd w:val="clear" w:color="auto" w:fill="1B0F36"/>
          </w:tcPr>
          <w:p w14:paraId="71C7A9D8" w14:textId="77777777" w:rsidR="00B72C38" w:rsidRDefault="009E7D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CTA</w:t>
            </w:r>
          </w:p>
        </w:tc>
      </w:tr>
      <w:tr w:rsidR="00B72C38" w14:paraId="0653034F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B2FAE75" w14:textId="77777777" w:rsidR="00B72C38" w:rsidRDefault="009E7D36">
            <w:r>
              <w:t>1</w:t>
            </w:r>
          </w:p>
        </w:tc>
        <w:tc>
          <w:tcPr>
            <w:tcW w:w="3456" w:type="dxa"/>
          </w:tcPr>
          <w:p w14:paraId="3F448623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The Balcony Escape</w:t>
            </w:r>
          </w:p>
          <w:p w14:paraId="42DAB911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Hanging plants, soft fairy lights, the city blurred behind the rain.</w:t>
            </w:r>
          </w:p>
        </w:tc>
        <w:tc>
          <w:tcPr>
            <w:tcW w:w="3456" w:type="dxa"/>
          </w:tcPr>
          <w:p w14:paraId="5BFA9E89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Bangalore balconies are at their best in monsoon — soft light, cool air, the city blurred behind the rain. Morning is when most balcony setups happen.</w:t>
            </w:r>
          </w:p>
        </w:tc>
        <w:tc>
          <w:tcPr>
            <w:tcW w:w="2160" w:type="dxa"/>
          </w:tcPr>
          <w:p w14:paraId="38A0D40C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Home · Monsoon</w:t>
            </w:r>
          </w:p>
        </w:tc>
        <w:tc>
          <w:tcPr>
            <w:tcW w:w="1517" w:type="dxa"/>
          </w:tcPr>
          <w:p w14:paraId="0CF3A7E1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Balcony Escape.webp</w:t>
            </w:r>
          </w:p>
        </w:tc>
        <w:tc>
          <w:tcPr>
            <w:tcW w:w="4675" w:type="dxa"/>
            <w:shd w:val="clear" w:color="auto" w:fill="F4EEFF"/>
          </w:tcPr>
          <w:p w14:paraId="7A7C1C34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Browse rain-friendly balcony picks</w:t>
            </w:r>
          </w:p>
        </w:tc>
      </w:tr>
      <w:tr w:rsidR="00B72C38" w14:paraId="3B32BB91" w14:textId="77777777" w:rsidTr="00435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9B2B050" w14:textId="77777777" w:rsidR="00B72C38" w:rsidRDefault="009E7D36">
            <w:r>
              <w:t>2</w:t>
            </w:r>
          </w:p>
        </w:tc>
        <w:tc>
          <w:tcPr>
            <w:tcW w:w="3456" w:type="dxa"/>
          </w:tcPr>
          <w:p w14:paraId="1722B2E6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A Morning at the Easel — Gond Art</w:t>
            </w:r>
          </w:p>
          <w:p w14:paraId="2935E01F" w14:textId="77777777" w:rsidR="00B72C38" w:rsidRDefault="009E7D36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A peacock takes shape, dot by dot, in the studio's morning light.</w:t>
            </w:r>
          </w:p>
        </w:tc>
        <w:tc>
          <w:tcPr>
            <w:tcW w:w="3456" w:type="dxa"/>
          </w:tcPr>
          <w:p w14:paraId="12E3D271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Indoor craft is a natural monsoon-morning fit, and Gond and Madhubani drop-in studios run weekend sessions through the season.</w:t>
            </w:r>
          </w:p>
        </w:tc>
        <w:tc>
          <w:tcPr>
            <w:tcW w:w="2160" w:type="dxa"/>
          </w:tcPr>
          <w:p w14:paraId="490CEFF9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Culture · Workshops</w:t>
            </w:r>
          </w:p>
        </w:tc>
        <w:tc>
          <w:tcPr>
            <w:tcW w:w="1517" w:type="dxa"/>
          </w:tcPr>
          <w:p w14:paraId="105F02C5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Gond Art.webp</w:t>
            </w:r>
          </w:p>
        </w:tc>
        <w:tc>
          <w:tcPr>
            <w:tcW w:w="4675" w:type="dxa"/>
            <w:shd w:val="clear" w:color="auto" w:fill="F4EEFF"/>
          </w:tcPr>
          <w:p w14:paraId="27F9F4D8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Open this Sunday's studio schedule</w:t>
            </w:r>
          </w:p>
        </w:tc>
      </w:tr>
      <w:tr w:rsidR="00B72C38" w14:paraId="24CCB475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4526CE3" w14:textId="77777777" w:rsidR="00B72C38" w:rsidRDefault="009E7D36">
            <w:r>
              <w:t>3</w:t>
            </w:r>
          </w:p>
        </w:tc>
        <w:tc>
          <w:tcPr>
            <w:tcW w:w="3456" w:type="dxa"/>
          </w:tcPr>
          <w:p w14:paraId="092817AF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Layer a Gold Stack</w:t>
            </w:r>
          </w:p>
          <w:p w14:paraId="62215888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Three chains, two cuffs, a stack of rings — minimal gold for the everyday.</w:t>
            </w:r>
          </w:p>
        </w:tc>
        <w:tc>
          <w:tcPr>
            <w:tcW w:w="3456" w:type="dxa"/>
          </w:tcPr>
          <w:p w14:paraId="344E4FF2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Layered everyday-gold is one of the season's most-saved jewellery formats, and Bangalore's festive jewellery searches climb through monsoon.</w:t>
            </w:r>
          </w:p>
        </w:tc>
        <w:tc>
          <w:tcPr>
            <w:tcW w:w="2160" w:type="dxa"/>
          </w:tcPr>
          <w:p w14:paraId="3B5DB807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Fashion · Festive</w:t>
            </w:r>
          </w:p>
        </w:tc>
        <w:tc>
          <w:tcPr>
            <w:tcW w:w="1517" w:type="dxa"/>
          </w:tcPr>
          <w:p w14:paraId="1569B877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Layer a gold stack.jpg</w:t>
            </w:r>
          </w:p>
        </w:tc>
        <w:tc>
          <w:tcPr>
            <w:tcW w:w="4675" w:type="dxa"/>
            <w:shd w:val="clear" w:color="auto" w:fill="F4EEFF"/>
          </w:tcPr>
          <w:p w14:paraId="13D6717E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Browse the everyday-stack edit</w:t>
            </w:r>
          </w:p>
        </w:tc>
      </w:tr>
      <w:tr w:rsidR="00B72C38" w14:paraId="0410EF8D" w14:textId="77777777" w:rsidTr="00435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C33C37F" w14:textId="77777777" w:rsidR="00B72C38" w:rsidRDefault="009E7D36">
            <w:r>
              <w:t>4</w:t>
            </w:r>
          </w:p>
        </w:tc>
        <w:tc>
          <w:tcPr>
            <w:tcW w:w="3456" w:type="dxa"/>
          </w:tcPr>
          <w:p w14:paraId="48DFB48E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Monsoon Football</w:t>
            </w:r>
          </w:p>
          <w:p w14:paraId="491E881F" w14:textId="77777777" w:rsidR="00B72C38" w:rsidRDefault="009E7D36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Wet grass, splash, a clean strike — the city's loudest sport in the rain.</w:t>
            </w:r>
          </w:p>
        </w:tc>
        <w:tc>
          <w:tcPr>
            <w:tcW w:w="3456" w:type="dxa"/>
          </w:tcPr>
          <w:p w14:paraId="3358F39D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Monsoon turf football is one of Bangalore's loudest weekend formats. Most South Bangalore turfs open public morning slots in the rain.</w:t>
            </w:r>
          </w:p>
        </w:tc>
        <w:tc>
          <w:tcPr>
            <w:tcW w:w="2160" w:type="dxa"/>
          </w:tcPr>
          <w:p w14:paraId="7686AC84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Sports · Live</w:t>
            </w:r>
          </w:p>
        </w:tc>
        <w:tc>
          <w:tcPr>
            <w:tcW w:w="1517" w:type="dxa"/>
          </w:tcPr>
          <w:p w14:paraId="27954608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Monsoon Football.webp</w:t>
            </w:r>
          </w:p>
        </w:tc>
        <w:tc>
          <w:tcPr>
            <w:tcW w:w="4675" w:type="dxa"/>
            <w:shd w:val="clear" w:color="auto" w:fill="F4EEFF"/>
          </w:tcPr>
          <w:p w14:paraId="24AC60F9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Find a turf open this morning</w:t>
            </w:r>
          </w:p>
        </w:tc>
      </w:tr>
      <w:tr w:rsidR="00B72C38" w14:paraId="32F59FA3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8C2A574" w14:textId="77777777" w:rsidR="00B72C38" w:rsidRDefault="009E7D36">
            <w:r>
              <w:t>5</w:t>
            </w:r>
          </w:p>
        </w:tc>
        <w:tc>
          <w:tcPr>
            <w:tcW w:w="3456" w:type="dxa"/>
          </w:tcPr>
          <w:p w14:paraId="7E521393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The Mysore Bonda Morning</w:t>
            </w:r>
          </w:p>
          <w:p w14:paraId="2DC5F6B3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Crisp shell, soft inside, served only between 7 and 11.</w:t>
            </w:r>
          </w:p>
        </w:tc>
        <w:tc>
          <w:tcPr>
            <w:tcW w:w="3456" w:type="dxa"/>
          </w:tcPr>
          <w:p w14:paraId="1E95F417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Bonda and filter coffee is the canonical Bangalore monsoon-morning order. Most spots only run it between 7 and 11.</w:t>
            </w:r>
          </w:p>
        </w:tc>
        <w:tc>
          <w:tcPr>
            <w:tcW w:w="2160" w:type="dxa"/>
          </w:tcPr>
          <w:p w14:paraId="79C1DFA2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Food · Local</w:t>
            </w:r>
          </w:p>
        </w:tc>
        <w:tc>
          <w:tcPr>
            <w:tcW w:w="1517" w:type="dxa"/>
          </w:tcPr>
          <w:p w14:paraId="1DAD3C6B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Mysore Bonda.webp</w:t>
            </w:r>
          </w:p>
        </w:tc>
        <w:tc>
          <w:tcPr>
            <w:tcW w:w="4675" w:type="dxa"/>
            <w:shd w:val="clear" w:color="auto" w:fill="F4EEFF"/>
          </w:tcPr>
          <w:p w14:paraId="19F3A45F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Map the bonda spots open now</w:t>
            </w:r>
          </w:p>
        </w:tc>
      </w:tr>
      <w:tr w:rsidR="00B72C38" w14:paraId="4C4D514E" w14:textId="77777777" w:rsidTr="00435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3FA02DD" w14:textId="77777777" w:rsidR="00B72C38" w:rsidRDefault="009E7D36">
            <w:r>
              <w:t>6</w:t>
            </w:r>
          </w:p>
        </w:tc>
        <w:tc>
          <w:tcPr>
            <w:tcW w:w="3456" w:type="dxa"/>
          </w:tcPr>
          <w:p w14:paraId="794C992B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The Roar of Shivanasamudra</w:t>
            </w:r>
          </w:p>
          <w:p w14:paraId="0A9D125E" w14:textId="77777777" w:rsidR="00B72C38" w:rsidRDefault="009E7D36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The Cauvery doubles in volume — the waterfall is at its loudest right now.</w:t>
            </w:r>
          </w:p>
        </w:tc>
        <w:tc>
          <w:tcPr>
            <w:tcW w:w="3456" w:type="dxa"/>
          </w:tcPr>
          <w:p w14:paraId="46D64A7C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Shivanasamudra hits its peak roar in late June. The day-trip window from Bangalore is open for about six weeks.</w:t>
            </w:r>
          </w:p>
        </w:tc>
        <w:tc>
          <w:tcPr>
            <w:tcW w:w="2160" w:type="dxa"/>
          </w:tcPr>
          <w:p w14:paraId="25F44294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Travel · Day trip</w:t>
            </w:r>
          </w:p>
        </w:tc>
        <w:tc>
          <w:tcPr>
            <w:tcW w:w="1517" w:type="dxa"/>
          </w:tcPr>
          <w:p w14:paraId="26AADED7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Roar of Sivanasamudra.webp</w:t>
            </w:r>
          </w:p>
        </w:tc>
        <w:tc>
          <w:tcPr>
            <w:tcW w:w="4675" w:type="dxa"/>
            <w:shd w:val="clear" w:color="auto" w:fill="F4EEFF"/>
          </w:tcPr>
          <w:p w14:paraId="0433A4FE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Plan the morning day-trip</w:t>
            </w:r>
          </w:p>
        </w:tc>
      </w:tr>
      <w:tr w:rsidR="00B72C38" w14:paraId="429011C4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D34FD8B" w14:textId="77777777" w:rsidR="00B72C38" w:rsidRDefault="009E7D36">
            <w:r>
              <w:t>7</w:t>
            </w:r>
          </w:p>
        </w:tc>
        <w:tc>
          <w:tcPr>
            <w:tcW w:w="3456" w:type="dxa"/>
          </w:tcPr>
          <w:p w14:paraId="04EFA008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Silence of Vidhana Soudha</w:t>
            </w:r>
          </w:p>
          <w:p w14:paraId="77DB00E9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Wet stone, mirrored reflections, the city's most photographed view at its quietest.</w:t>
            </w:r>
          </w:p>
        </w:tc>
        <w:tc>
          <w:tcPr>
            <w:tcW w:w="3456" w:type="dxa"/>
          </w:tcPr>
          <w:p w14:paraId="27BED8B7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After a monsoon rain, the Vidhana Soudha plaza's wet granite holds the dawn reflections that don't show up in dry weather. Quietest just after sunrise.</w:t>
            </w:r>
          </w:p>
        </w:tc>
        <w:tc>
          <w:tcPr>
            <w:tcW w:w="2160" w:type="dxa"/>
          </w:tcPr>
          <w:p w14:paraId="5F8CB7E0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Heritage · Tomorrow morning</w:t>
            </w:r>
          </w:p>
        </w:tc>
        <w:tc>
          <w:tcPr>
            <w:tcW w:w="1517" w:type="dxa"/>
          </w:tcPr>
          <w:p w14:paraId="3476EC95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Silence of Vidhana Soudha.webp</w:t>
            </w:r>
          </w:p>
        </w:tc>
        <w:tc>
          <w:tcPr>
            <w:tcW w:w="4675" w:type="dxa"/>
            <w:shd w:val="clear" w:color="auto" w:fill="F4EEFF"/>
          </w:tcPr>
          <w:p w14:paraId="515EF2A9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See the sunrise photo route</w:t>
            </w:r>
          </w:p>
        </w:tc>
      </w:tr>
      <w:tr w:rsidR="00B72C38" w14:paraId="43A279EB" w14:textId="77777777" w:rsidTr="00435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C0653E9" w14:textId="77777777" w:rsidR="00B72C38" w:rsidRDefault="009E7D36">
            <w:r>
              <w:t>8</w:t>
            </w:r>
          </w:p>
        </w:tc>
        <w:tc>
          <w:tcPr>
            <w:tcW w:w="3456" w:type="dxa"/>
          </w:tcPr>
          <w:p w14:paraId="09CDE4F8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Breakfast at Sunny's</w:t>
            </w:r>
          </w:p>
          <w:p w14:paraId="3AD5B0F9" w14:textId="77777777" w:rsidR="00B72C38" w:rsidRDefault="009E7D36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A long-running Lavelle Road table — eggs, freshly baked, slow coffee.</w:t>
            </w:r>
          </w:p>
        </w:tc>
        <w:tc>
          <w:tcPr>
            <w:tcW w:w="3456" w:type="dxa"/>
          </w:tcPr>
          <w:p w14:paraId="32F300BF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Sunny's is one of Bangalore's longest-running breakfast spots. Weekday mornings are the easier slot — most weekend tables are reserved ahead.</w:t>
            </w:r>
          </w:p>
        </w:tc>
        <w:tc>
          <w:tcPr>
            <w:tcW w:w="2160" w:type="dxa"/>
          </w:tcPr>
          <w:p w14:paraId="2F707362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Restaurants · Heritage</w:t>
            </w:r>
          </w:p>
        </w:tc>
        <w:tc>
          <w:tcPr>
            <w:tcW w:w="1517" w:type="dxa"/>
          </w:tcPr>
          <w:p w14:paraId="080741D5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Sunny's Lavelle Road.jpg</w:t>
            </w:r>
          </w:p>
        </w:tc>
        <w:tc>
          <w:tcPr>
            <w:tcW w:w="4675" w:type="dxa"/>
            <w:shd w:val="clear" w:color="auto" w:fill="F4EEFF"/>
          </w:tcPr>
          <w:p w14:paraId="197549F2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Check this morning's seating</w:t>
            </w:r>
          </w:p>
        </w:tc>
      </w:tr>
      <w:tr w:rsidR="00B72C38" w14:paraId="4D9A975B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B2BFE44" w14:textId="77777777" w:rsidR="00B72C38" w:rsidRDefault="009E7D36">
            <w:r>
              <w:t>9</w:t>
            </w:r>
          </w:p>
        </w:tc>
        <w:tc>
          <w:tcPr>
            <w:tcW w:w="3456" w:type="dxa"/>
          </w:tcPr>
          <w:p w14:paraId="71C664FF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Taste Bangalore's Pour Over</w:t>
            </w:r>
          </w:p>
          <w:p w14:paraId="631D72DC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Single-origin Chikmagalur, slow drip, served by the cup.</w:t>
            </w:r>
          </w:p>
        </w:tc>
        <w:tc>
          <w:tcPr>
            <w:tcW w:w="3456" w:type="dxa"/>
          </w:tcPr>
          <w:p w14:paraId="7BCC553C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Bangalore is India's third-wave coffee capital. Pour-over bars across Indiranagar and Koramangala open early through monsoon.</w:t>
            </w:r>
          </w:p>
        </w:tc>
        <w:tc>
          <w:tcPr>
            <w:tcW w:w="2160" w:type="dxa"/>
          </w:tcPr>
          <w:p w14:paraId="68EECD8A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Coffee · Third wave</w:t>
            </w:r>
          </w:p>
        </w:tc>
        <w:tc>
          <w:tcPr>
            <w:tcW w:w="1517" w:type="dxa"/>
          </w:tcPr>
          <w:p w14:paraId="2C5012CE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Taste Bangalore's Pour Over.webp</w:t>
            </w:r>
          </w:p>
        </w:tc>
        <w:tc>
          <w:tcPr>
            <w:tcW w:w="4675" w:type="dxa"/>
            <w:shd w:val="clear" w:color="auto" w:fill="F4EEFF"/>
          </w:tcPr>
          <w:p w14:paraId="16EE435A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Discover the bars pouring near you</w:t>
            </w:r>
          </w:p>
        </w:tc>
      </w:tr>
      <w:tr w:rsidR="00B72C38" w14:paraId="7EF4CB6C" w14:textId="77777777" w:rsidTr="004350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EAD58B9" w14:textId="77777777" w:rsidR="00B72C38" w:rsidRDefault="009E7D36">
            <w:r>
              <w:t>10</w:t>
            </w:r>
          </w:p>
        </w:tc>
        <w:tc>
          <w:tcPr>
            <w:tcW w:w="3456" w:type="dxa"/>
          </w:tcPr>
          <w:p w14:paraId="1B3182CE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4"/>
              </w:rPr>
              <w:t>A Morning at TherPUP</w:t>
            </w:r>
          </w:p>
          <w:p w14:paraId="5573EB42" w14:textId="77777777" w:rsidR="00B72C38" w:rsidRDefault="009E7D36">
            <w:pPr>
              <w:spacing w:before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A pet cafe set up for visits — string lights, garden seats, a resident golden.</w:t>
            </w:r>
          </w:p>
        </w:tc>
        <w:tc>
          <w:tcPr>
            <w:tcW w:w="3456" w:type="dxa"/>
          </w:tcPr>
          <w:p w14:paraId="5B151552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Pet cafes are a growing Bangalore weekend format. The morning slot is the calmest one for first-time visitors.</w:t>
            </w:r>
          </w:p>
        </w:tc>
        <w:tc>
          <w:tcPr>
            <w:tcW w:w="2160" w:type="dxa"/>
          </w:tcPr>
          <w:p w14:paraId="52DFDC88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Pet-friendly · Cafe</w:t>
            </w:r>
          </w:p>
        </w:tc>
        <w:tc>
          <w:tcPr>
            <w:tcW w:w="1517" w:type="dxa"/>
          </w:tcPr>
          <w:p w14:paraId="711C1CE7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TherPUP Cafe.webp</w:t>
            </w:r>
          </w:p>
        </w:tc>
        <w:tc>
          <w:tcPr>
            <w:tcW w:w="4675" w:type="dxa"/>
            <w:shd w:val="clear" w:color="auto" w:fill="F4EEFF"/>
          </w:tcPr>
          <w:p w14:paraId="5E8DBF67" w14:textId="77777777" w:rsidR="00B72C38" w:rsidRDefault="009E7D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Reserve a morning visit</w:t>
            </w:r>
          </w:p>
        </w:tc>
      </w:tr>
      <w:tr w:rsidR="00B72C38" w14:paraId="2F2A35D5" w14:textId="77777777" w:rsidTr="00435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02CFBDA" w14:textId="77777777" w:rsidR="00B72C38" w:rsidRDefault="009E7D36">
            <w:r>
              <w:t>11</w:t>
            </w:r>
          </w:p>
        </w:tc>
        <w:tc>
          <w:tcPr>
            <w:tcW w:w="3456" w:type="dxa"/>
          </w:tcPr>
          <w:p w14:paraId="28C69936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4"/>
              </w:rPr>
              <w:t>A Vinyasa Flow in Cubbon</w:t>
            </w:r>
          </w:p>
          <w:p w14:paraId="65F07D3D" w14:textId="77777777" w:rsidR="00B72C38" w:rsidRDefault="009E7D36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555555"/>
                <w:sz w:val="19"/>
              </w:rPr>
              <w:t>Rain-washed paths, mist through the trees, an outdoor mat.</w:t>
            </w:r>
          </w:p>
        </w:tc>
        <w:tc>
          <w:tcPr>
            <w:tcW w:w="3456" w:type="dxa"/>
          </w:tcPr>
          <w:p w14:paraId="56017815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The hour after monsoon rain is the cleanest air Bangalore gets all day. Cubbon Park is at its quietest then.</w:t>
            </w:r>
          </w:p>
        </w:tc>
        <w:tc>
          <w:tcPr>
            <w:tcW w:w="2160" w:type="dxa"/>
          </w:tcPr>
          <w:p w14:paraId="11689F30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6B4FC7"/>
                <w:sz w:val="19"/>
              </w:rPr>
              <w:t>Wellness · Open-air</w:t>
            </w:r>
          </w:p>
        </w:tc>
        <w:tc>
          <w:tcPr>
            <w:tcW w:w="1517" w:type="dxa"/>
          </w:tcPr>
          <w:p w14:paraId="75AFBAF1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888888"/>
                <w:sz w:val="17"/>
              </w:rPr>
              <w:t xml:space="preserve">Image  </w:t>
            </w:r>
            <w:r>
              <w:rPr>
                <w:color w:val="333333"/>
                <w:sz w:val="18"/>
              </w:rPr>
              <w:t>Vinyasa Flow.webp</w:t>
            </w:r>
          </w:p>
        </w:tc>
        <w:tc>
          <w:tcPr>
            <w:tcW w:w="4675" w:type="dxa"/>
            <w:shd w:val="clear" w:color="auto" w:fill="F4EEFF"/>
          </w:tcPr>
          <w:p w14:paraId="71A3ACD4" w14:textId="77777777" w:rsidR="00B72C38" w:rsidRDefault="009E7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14091F"/>
                <w:sz w:val="20"/>
              </w:rPr>
              <w:t>Map the route to the lawn</w:t>
            </w:r>
          </w:p>
        </w:tc>
      </w:tr>
    </w:tbl>
    <w:p w14:paraId="015FE6C1" w14:textId="77777777" w:rsidR="00B72C38" w:rsidRDefault="009E7D36">
      <w:r>
        <w:br w:type="page"/>
      </w:r>
    </w:p>
    <w:p w14:paraId="57241A55" w14:textId="77777777" w:rsidR="00B72C38" w:rsidRDefault="009E7D36">
      <w:pPr>
        <w:pStyle w:val="Heading1"/>
      </w:pPr>
      <w:r>
        <w:t>Vertical view — read line by line</w:t>
      </w:r>
    </w:p>
    <w:p w14:paraId="1F130CC4" w14:textId="77777777" w:rsidR="00B72C38" w:rsidRDefault="009E7D36">
      <w:r>
        <w:rPr>
          <w:color w:val="555555"/>
          <w:sz w:val="20"/>
        </w:rPr>
        <w:t>Same 11 cards, formatted to read top-to-bottom.</w:t>
      </w:r>
    </w:p>
    <w:p w14:paraId="38DD90FF" w14:textId="77777777" w:rsidR="00B72C38" w:rsidRDefault="00B72C38"/>
    <w:p w14:paraId="27105FA7" w14:textId="77777777" w:rsidR="00B72C38" w:rsidRDefault="009E7D36">
      <w:pPr>
        <w:pStyle w:val="Heading2"/>
      </w:pPr>
      <w:r>
        <w:t>Card 1 — The Balcony Escape</w:t>
      </w:r>
    </w:p>
    <w:p w14:paraId="3A325B6A" w14:textId="77777777" w:rsidR="00B72C38" w:rsidRDefault="009E7D36">
      <w:r>
        <w:rPr>
          <w:i/>
        </w:rPr>
        <w:t>Hanging plants, soft fairy lights, the city blurred behind the rain.</w:t>
      </w:r>
    </w:p>
    <w:p w14:paraId="38E9D1DE" w14:textId="77777777" w:rsidR="00B72C38" w:rsidRDefault="009E7D36">
      <w:r>
        <w:rPr>
          <w:color w:val="888888"/>
          <w:sz w:val="18"/>
        </w:rPr>
        <w:t>Image: Balcony Escape.webp    ·    Tags: Home · Monsoon</w:t>
      </w:r>
    </w:p>
    <w:p w14:paraId="7D24FBC0" w14:textId="77777777" w:rsidR="00B72C38" w:rsidRDefault="009E7D36">
      <w:r>
        <w:rPr>
          <w:b/>
          <w:color w:val="6B4FC7"/>
          <w:sz w:val="19"/>
        </w:rPr>
        <w:t>Reasoning</w:t>
      </w:r>
    </w:p>
    <w:p w14:paraId="0EDAE73E" w14:textId="77777777" w:rsidR="00B72C38" w:rsidRDefault="009E7D36">
      <w:r>
        <w:rPr>
          <w:sz w:val="23"/>
        </w:rPr>
        <w:t>Bangalore balconies are at their best in monsoon — soft light, cool air, the city blurred behind the rain. Morning is when most balcony setups happen.</w:t>
      </w:r>
    </w:p>
    <w:p w14:paraId="7EE5FDFA" w14:textId="77777777" w:rsidR="00B72C38" w:rsidRDefault="009E7D36">
      <w:r>
        <w:rPr>
          <w:b/>
          <w:color w:val="6B4FC7"/>
          <w:sz w:val="19"/>
        </w:rPr>
        <w:t>CTA</w:t>
      </w:r>
    </w:p>
    <w:p w14:paraId="584D5276" w14:textId="77777777" w:rsidR="00B72C38" w:rsidRDefault="009E7D36">
      <w:r>
        <w:rPr>
          <w:b/>
          <w:sz w:val="23"/>
        </w:rPr>
        <w:t>Browse rain-friendly balcony picks</w:t>
      </w:r>
    </w:p>
    <w:p w14:paraId="29614F43" w14:textId="77777777" w:rsidR="00B72C38" w:rsidRDefault="00B72C38"/>
    <w:p w14:paraId="152A8161" w14:textId="77777777" w:rsidR="00B72C38" w:rsidRDefault="009E7D36">
      <w:pPr>
        <w:pStyle w:val="Heading2"/>
      </w:pPr>
      <w:r>
        <w:t>Card 2 — A Morning at the Easel — Gond Art</w:t>
      </w:r>
    </w:p>
    <w:p w14:paraId="1AB21705" w14:textId="77777777" w:rsidR="00B72C38" w:rsidRDefault="009E7D36">
      <w:r>
        <w:rPr>
          <w:i/>
        </w:rPr>
        <w:t>A peacock takes shape, dot by dot, in the studio's morning light.</w:t>
      </w:r>
    </w:p>
    <w:p w14:paraId="3D29D7CF" w14:textId="77777777" w:rsidR="00B72C38" w:rsidRDefault="009E7D36">
      <w:r>
        <w:rPr>
          <w:color w:val="888888"/>
          <w:sz w:val="18"/>
        </w:rPr>
        <w:t>Image: Gond Art.webp    ·    Tags: Culture · Workshops</w:t>
      </w:r>
    </w:p>
    <w:p w14:paraId="0948F47F" w14:textId="77777777" w:rsidR="00B72C38" w:rsidRDefault="009E7D36">
      <w:r>
        <w:rPr>
          <w:b/>
          <w:color w:val="6B4FC7"/>
          <w:sz w:val="19"/>
        </w:rPr>
        <w:t>Reasoning</w:t>
      </w:r>
    </w:p>
    <w:p w14:paraId="4ED86CE0" w14:textId="77777777" w:rsidR="00B72C38" w:rsidRDefault="009E7D36">
      <w:r>
        <w:rPr>
          <w:sz w:val="23"/>
        </w:rPr>
        <w:t>Indoor craft is a natural monsoon-morning fit, and Gond and Madhubani drop-in studios run weekend sessions through the season.</w:t>
      </w:r>
    </w:p>
    <w:p w14:paraId="5FD5A4D1" w14:textId="77777777" w:rsidR="00B72C38" w:rsidRDefault="009E7D36">
      <w:r>
        <w:rPr>
          <w:b/>
          <w:color w:val="6B4FC7"/>
          <w:sz w:val="19"/>
        </w:rPr>
        <w:t>CTA</w:t>
      </w:r>
    </w:p>
    <w:p w14:paraId="2220BECB" w14:textId="77777777" w:rsidR="00B72C38" w:rsidRDefault="009E7D36">
      <w:r>
        <w:rPr>
          <w:b/>
          <w:sz w:val="23"/>
        </w:rPr>
        <w:t>Open this Sunday's studio schedule</w:t>
      </w:r>
    </w:p>
    <w:p w14:paraId="5D44358E" w14:textId="77777777" w:rsidR="00B72C38" w:rsidRDefault="00B72C38"/>
    <w:p w14:paraId="1CC77130" w14:textId="77777777" w:rsidR="00B72C38" w:rsidRDefault="009E7D36">
      <w:pPr>
        <w:pStyle w:val="Heading2"/>
      </w:pPr>
      <w:r>
        <w:t>Card 3 — Layer a Gold Stack</w:t>
      </w:r>
    </w:p>
    <w:p w14:paraId="2A4E07CB" w14:textId="77777777" w:rsidR="00B72C38" w:rsidRDefault="009E7D36">
      <w:r>
        <w:rPr>
          <w:i/>
        </w:rPr>
        <w:t>Three chains, two cuffs, a stack of rings — minimal gold for the everyday.</w:t>
      </w:r>
    </w:p>
    <w:p w14:paraId="0E8DC9EB" w14:textId="77777777" w:rsidR="00B72C38" w:rsidRDefault="009E7D36">
      <w:r>
        <w:rPr>
          <w:color w:val="888888"/>
          <w:sz w:val="18"/>
        </w:rPr>
        <w:t>Image: Layer a gold stack.jpg    ·    Tags: Fashion · Festive</w:t>
      </w:r>
    </w:p>
    <w:p w14:paraId="708807AC" w14:textId="77777777" w:rsidR="00B72C38" w:rsidRDefault="009E7D36">
      <w:r>
        <w:rPr>
          <w:b/>
          <w:color w:val="6B4FC7"/>
          <w:sz w:val="19"/>
        </w:rPr>
        <w:t>Reasoning</w:t>
      </w:r>
    </w:p>
    <w:p w14:paraId="2D9B4061" w14:textId="77777777" w:rsidR="00B72C38" w:rsidRDefault="009E7D36">
      <w:r>
        <w:rPr>
          <w:sz w:val="23"/>
        </w:rPr>
        <w:t>Layered everyday-gold is one of the season's most-saved jewellery formats, and Bangalore's festive jewellery searches climb through monsoon.</w:t>
      </w:r>
    </w:p>
    <w:p w14:paraId="38019C7C" w14:textId="77777777" w:rsidR="00B72C38" w:rsidRDefault="009E7D36">
      <w:r>
        <w:rPr>
          <w:b/>
          <w:color w:val="6B4FC7"/>
          <w:sz w:val="19"/>
        </w:rPr>
        <w:t>CTA</w:t>
      </w:r>
    </w:p>
    <w:p w14:paraId="30DD1352" w14:textId="77777777" w:rsidR="00B72C38" w:rsidRDefault="009E7D36">
      <w:r>
        <w:rPr>
          <w:b/>
          <w:sz w:val="23"/>
        </w:rPr>
        <w:t>Browse the everyday-stack edit</w:t>
      </w:r>
    </w:p>
    <w:p w14:paraId="2C3AF533" w14:textId="77777777" w:rsidR="00B72C38" w:rsidRDefault="00B72C38"/>
    <w:p w14:paraId="6CDD7925" w14:textId="77777777" w:rsidR="00B72C38" w:rsidRDefault="009E7D36">
      <w:pPr>
        <w:pStyle w:val="Heading2"/>
      </w:pPr>
      <w:r>
        <w:t>Card 4 — Monsoon Football</w:t>
      </w:r>
    </w:p>
    <w:p w14:paraId="077D758F" w14:textId="77777777" w:rsidR="00B72C38" w:rsidRDefault="009E7D36">
      <w:r>
        <w:rPr>
          <w:i/>
        </w:rPr>
        <w:t>Wet grass, splash, a clean strike — the city's loudest sport in the rain.</w:t>
      </w:r>
    </w:p>
    <w:p w14:paraId="73139ED3" w14:textId="77777777" w:rsidR="00B72C38" w:rsidRDefault="009E7D36">
      <w:r>
        <w:rPr>
          <w:color w:val="888888"/>
          <w:sz w:val="18"/>
        </w:rPr>
        <w:t>Image: Monsoon Football.webp    ·    Tags: Sports · Live</w:t>
      </w:r>
    </w:p>
    <w:p w14:paraId="52C1077A" w14:textId="77777777" w:rsidR="00B72C38" w:rsidRDefault="009E7D36">
      <w:r>
        <w:rPr>
          <w:b/>
          <w:color w:val="6B4FC7"/>
          <w:sz w:val="19"/>
        </w:rPr>
        <w:t>Reasoning</w:t>
      </w:r>
    </w:p>
    <w:p w14:paraId="5248B2B4" w14:textId="77777777" w:rsidR="00B72C38" w:rsidRDefault="009E7D36">
      <w:r>
        <w:rPr>
          <w:sz w:val="23"/>
        </w:rPr>
        <w:t>Monsoon turf football is one of Bangalore's loudest weekend formats. Most South Bangalore turfs open public morning slots in the rain.</w:t>
      </w:r>
    </w:p>
    <w:p w14:paraId="49FC85FF" w14:textId="77777777" w:rsidR="00B72C38" w:rsidRDefault="009E7D36">
      <w:r>
        <w:rPr>
          <w:b/>
          <w:color w:val="6B4FC7"/>
          <w:sz w:val="19"/>
        </w:rPr>
        <w:t>CTA</w:t>
      </w:r>
    </w:p>
    <w:p w14:paraId="77AD62F9" w14:textId="77777777" w:rsidR="00B72C38" w:rsidRDefault="009E7D36">
      <w:r>
        <w:rPr>
          <w:b/>
          <w:sz w:val="23"/>
        </w:rPr>
        <w:t>Find a turf open this morning</w:t>
      </w:r>
    </w:p>
    <w:p w14:paraId="51BAD468" w14:textId="77777777" w:rsidR="00B72C38" w:rsidRDefault="00B72C38"/>
    <w:p w14:paraId="07736D7B" w14:textId="77777777" w:rsidR="00B72C38" w:rsidRDefault="009E7D36">
      <w:pPr>
        <w:pStyle w:val="Heading2"/>
      </w:pPr>
      <w:r>
        <w:t>Card 5 — The Mysore Bonda Morning</w:t>
      </w:r>
    </w:p>
    <w:p w14:paraId="723BB709" w14:textId="77777777" w:rsidR="00B72C38" w:rsidRDefault="009E7D36">
      <w:r>
        <w:rPr>
          <w:i/>
        </w:rPr>
        <w:t>Crisp shell, soft inside, served only between 7 and 11.</w:t>
      </w:r>
    </w:p>
    <w:p w14:paraId="77E9CCAD" w14:textId="77777777" w:rsidR="00B72C38" w:rsidRDefault="009E7D36">
      <w:r>
        <w:rPr>
          <w:color w:val="888888"/>
          <w:sz w:val="18"/>
        </w:rPr>
        <w:t>Image: Mysore Bonda.webp    ·    Tags: Food · Local</w:t>
      </w:r>
    </w:p>
    <w:p w14:paraId="5F5E0527" w14:textId="77777777" w:rsidR="00B72C38" w:rsidRDefault="009E7D36">
      <w:r>
        <w:rPr>
          <w:b/>
          <w:color w:val="6B4FC7"/>
          <w:sz w:val="19"/>
        </w:rPr>
        <w:t>Reasoning</w:t>
      </w:r>
    </w:p>
    <w:p w14:paraId="34F89032" w14:textId="77777777" w:rsidR="00B72C38" w:rsidRDefault="009E7D36">
      <w:r>
        <w:rPr>
          <w:sz w:val="23"/>
        </w:rPr>
        <w:t>Bonda and filter coffee is the canonical Bangalore monsoon-morning order. Most spots only run it between 7 and 11.</w:t>
      </w:r>
    </w:p>
    <w:p w14:paraId="3EC09EA3" w14:textId="77777777" w:rsidR="00B72C38" w:rsidRDefault="009E7D36">
      <w:r>
        <w:rPr>
          <w:b/>
          <w:color w:val="6B4FC7"/>
          <w:sz w:val="19"/>
        </w:rPr>
        <w:t>CTA</w:t>
      </w:r>
    </w:p>
    <w:p w14:paraId="7E92B033" w14:textId="77777777" w:rsidR="00B72C38" w:rsidRDefault="009E7D36">
      <w:r>
        <w:rPr>
          <w:b/>
          <w:sz w:val="23"/>
        </w:rPr>
        <w:t>Map the bonda spots open now</w:t>
      </w:r>
    </w:p>
    <w:p w14:paraId="5C7E7E53" w14:textId="77777777" w:rsidR="00B72C38" w:rsidRDefault="00B72C38"/>
    <w:p w14:paraId="7BC12245" w14:textId="77777777" w:rsidR="00B72C38" w:rsidRDefault="009E7D36">
      <w:pPr>
        <w:pStyle w:val="Heading2"/>
      </w:pPr>
      <w:r>
        <w:t>Card 6 — The Roar of Shivanasamudra</w:t>
      </w:r>
    </w:p>
    <w:p w14:paraId="3B4CB564" w14:textId="77777777" w:rsidR="00B72C38" w:rsidRDefault="009E7D36">
      <w:r>
        <w:rPr>
          <w:i/>
        </w:rPr>
        <w:t>The Cauvery doubles in volume — the waterfall is at its loudest right now.</w:t>
      </w:r>
    </w:p>
    <w:p w14:paraId="08D78EA1" w14:textId="77777777" w:rsidR="00B72C38" w:rsidRDefault="009E7D36">
      <w:r>
        <w:rPr>
          <w:color w:val="888888"/>
          <w:sz w:val="18"/>
        </w:rPr>
        <w:t>Image: Roar of Sivanasamudra.webp    ·    Tags: Travel · Day trip</w:t>
      </w:r>
    </w:p>
    <w:p w14:paraId="50876D09" w14:textId="77777777" w:rsidR="00B72C38" w:rsidRDefault="009E7D36">
      <w:r>
        <w:rPr>
          <w:b/>
          <w:color w:val="6B4FC7"/>
          <w:sz w:val="19"/>
        </w:rPr>
        <w:t>Reasoning</w:t>
      </w:r>
    </w:p>
    <w:p w14:paraId="766ED519" w14:textId="77777777" w:rsidR="00B72C38" w:rsidRDefault="009E7D36">
      <w:r>
        <w:rPr>
          <w:sz w:val="23"/>
        </w:rPr>
        <w:t>Shivanasamudra hits its peak roar in late June. The day-trip window from Bangalore is open for about six weeks.</w:t>
      </w:r>
    </w:p>
    <w:p w14:paraId="14F21054" w14:textId="77777777" w:rsidR="00B72C38" w:rsidRDefault="009E7D36">
      <w:r>
        <w:rPr>
          <w:b/>
          <w:color w:val="6B4FC7"/>
          <w:sz w:val="19"/>
        </w:rPr>
        <w:t>CTA</w:t>
      </w:r>
    </w:p>
    <w:p w14:paraId="25691DBD" w14:textId="77777777" w:rsidR="00B72C38" w:rsidRDefault="009E7D36">
      <w:r>
        <w:rPr>
          <w:b/>
          <w:sz w:val="23"/>
        </w:rPr>
        <w:t>Plan the morning day-trip</w:t>
      </w:r>
    </w:p>
    <w:p w14:paraId="4CA6B07B" w14:textId="77777777" w:rsidR="00B72C38" w:rsidRDefault="00B72C38"/>
    <w:p w14:paraId="31CD29D6" w14:textId="77777777" w:rsidR="00B72C38" w:rsidRDefault="009E7D36">
      <w:pPr>
        <w:pStyle w:val="Heading2"/>
      </w:pPr>
      <w:r>
        <w:t>Card 7 — Silence of Vidhana Soudha</w:t>
      </w:r>
    </w:p>
    <w:p w14:paraId="26CAD7B4" w14:textId="77777777" w:rsidR="00B72C38" w:rsidRDefault="009E7D36">
      <w:r>
        <w:rPr>
          <w:i/>
        </w:rPr>
        <w:t>Wet stone, mirrored reflections, the city's most photographed view at its quietest.</w:t>
      </w:r>
    </w:p>
    <w:p w14:paraId="4EC1C984" w14:textId="77777777" w:rsidR="00B72C38" w:rsidRDefault="009E7D36">
      <w:r>
        <w:rPr>
          <w:color w:val="888888"/>
          <w:sz w:val="18"/>
        </w:rPr>
        <w:t>Image: Silence of Vidhana Soudha.webp    ·    Tags: Heritage · Tomorrow morning</w:t>
      </w:r>
    </w:p>
    <w:p w14:paraId="7B5C9E79" w14:textId="77777777" w:rsidR="00B72C38" w:rsidRDefault="009E7D36">
      <w:r>
        <w:rPr>
          <w:b/>
          <w:color w:val="6B4FC7"/>
          <w:sz w:val="19"/>
        </w:rPr>
        <w:t>Reasoning</w:t>
      </w:r>
    </w:p>
    <w:p w14:paraId="2B3879C6" w14:textId="77777777" w:rsidR="00B72C38" w:rsidRDefault="009E7D36">
      <w:r>
        <w:rPr>
          <w:sz w:val="23"/>
        </w:rPr>
        <w:t>After a monsoon rain, the Vidhana Soudha plaza's wet granite holds the dawn reflections that don't show up in dry weather. Quietest just after sunrise.</w:t>
      </w:r>
    </w:p>
    <w:p w14:paraId="30A47779" w14:textId="77777777" w:rsidR="00B72C38" w:rsidRDefault="009E7D36">
      <w:r>
        <w:rPr>
          <w:b/>
          <w:color w:val="6B4FC7"/>
          <w:sz w:val="19"/>
        </w:rPr>
        <w:t>CTA</w:t>
      </w:r>
    </w:p>
    <w:p w14:paraId="30882EEE" w14:textId="77777777" w:rsidR="00B72C38" w:rsidRDefault="009E7D36">
      <w:r>
        <w:rPr>
          <w:b/>
          <w:sz w:val="23"/>
        </w:rPr>
        <w:t>See the sunrise photo route</w:t>
      </w:r>
    </w:p>
    <w:p w14:paraId="737D2F5C" w14:textId="77777777" w:rsidR="00B72C38" w:rsidRDefault="00B72C38"/>
    <w:p w14:paraId="248EC087" w14:textId="77777777" w:rsidR="00B72C38" w:rsidRDefault="009E7D36">
      <w:pPr>
        <w:pStyle w:val="Heading2"/>
      </w:pPr>
      <w:r>
        <w:t>Card 8 — Breakfast at Sunny's</w:t>
      </w:r>
    </w:p>
    <w:p w14:paraId="137CC84C" w14:textId="77777777" w:rsidR="00B72C38" w:rsidRDefault="009E7D36">
      <w:r>
        <w:rPr>
          <w:i/>
        </w:rPr>
        <w:t>A long-running Lavelle Road table — eggs, freshly baked, slow coffee.</w:t>
      </w:r>
    </w:p>
    <w:p w14:paraId="351CC980" w14:textId="77777777" w:rsidR="00B72C38" w:rsidRDefault="009E7D36">
      <w:r>
        <w:rPr>
          <w:color w:val="888888"/>
          <w:sz w:val="18"/>
        </w:rPr>
        <w:t>Image: Sunny's Lavelle Road.jpg    ·    Tags: Restaurants · Heritage</w:t>
      </w:r>
    </w:p>
    <w:p w14:paraId="2C6B0EB0" w14:textId="77777777" w:rsidR="00B72C38" w:rsidRDefault="009E7D36">
      <w:r>
        <w:rPr>
          <w:b/>
          <w:color w:val="6B4FC7"/>
          <w:sz w:val="19"/>
        </w:rPr>
        <w:t>Reasoning</w:t>
      </w:r>
    </w:p>
    <w:p w14:paraId="221F51F4" w14:textId="77777777" w:rsidR="00B72C38" w:rsidRDefault="009E7D36">
      <w:r>
        <w:rPr>
          <w:sz w:val="23"/>
        </w:rPr>
        <w:t>Sunny's is one of Bangalore's longest-running breakfast spots. Weekday mornings are the easier slot — most weekend tables are reserved ahead.</w:t>
      </w:r>
    </w:p>
    <w:p w14:paraId="2697B337" w14:textId="77777777" w:rsidR="00B72C38" w:rsidRDefault="009E7D36">
      <w:r>
        <w:rPr>
          <w:b/>
          <w:color w:val="6B4FC7"/>
          <w:sz w:val="19"/>
        </w:rPr>
        <w:t>CTA</w:t>
      </w:r>
    </w:p>
    <w:p w14:paraId="24C319F3" w14:textId="77777777" w:rsidR="00B72C38" w:rsidRDefault="009E7D36">
      <w:r>
        <w:rPr>
          <w:b/>
          <w:sz w:val="23"/>
        </w:rPr>
        <w:t>Check this morning's seating</w:t>
      </w:r>
    </w:p>
    <w:p w14:paraId="6BC7585D" w14:textId="77777777" w:rsidR="00B72C38" w:rsidRDefault="00B72C38"/>
    <w:p w14:paraId="5995E6DD" w14:textId="77777777" w:rsidR="00B72C38" w:rsidRDefault="009E7D36">
      <w:pPr>
        <w:pStyle w:val="Heading2"/>
      </w:pPr>
      <w:r>
        <w:t>Card 9 — Taste Bangalore's Pour Over</w:t>
      </w:r>
    </w:p>
    <w:p w14:paraId="66C68885" w14:textId="77777777" w:rsidR="00B72C38" w:rsidRDefault="009E7D36">
      <w:r>
        <w:rPr>
          <w:i/>
        </w:rPr>
        <w:t>Single-origin Chikmagalur, slow drip, served by the cup.</w:t>
      </w:r>
    </w:p>
    <w:p w14:paraId="69704728" w14:textId="77777777" w:rsidR="00B72C38" w:rsidRDefault="009E7D36">
      <w:r>
        <w:rPr>
          <w:color w:val="888888"/>
          <w:sz w:val="18"/>
        </w:rPr>
        <w:t>Image: Taste Bangalore's Pour Over.webp    ·    Tags: Coffee · Third wave</w:t>
      </w:r>
    </w:p>
    <w:p w14:paraId="1366B881" w14:textId="77777777" w:rsidR="00B72C38" w:rsidRDefault="009E7D36">
      <w:r>
        <w:rPr>
          <w:b/>
          <w:color w:val="6B4FC7"/>
          <w:sz w:val="19"/>
        </w:rPr>
        <w:t>Reasoning</w:t>
      </w:r>
    </w:p>
    <w:p w14:paraId="66C0E0B6" w14:textId="77777777" w:rsidR="00B72C38" w:rsidRDefault="009E7D36">
      <w:r>
        <w:rPr>
          <w:sz w:val="23"/>
        </w:rPr>
        <w:t>Bangalore is India's third-wave coffee capital. Pour-over bars across Indiranagar and Koramangala open early through monsoon.</w:t>
      </w:r>
    </w:p>
    <w:p w14:paraId="10799AA2" w14:textId="77777777" w:rsidR="00B72C38" w:rsidRDefault="009E7D36">
      <w:r>
        <w:rPr>
          <w:b/>
          <w:color w:val="6B4FC7"/>
          <w:sz w:val="19"/>
        </w:rPr>
        <w:t>CTA</w:t>
      </w:r>
    </w:p>
    <w:p w14:paraId="242DFDA3" w14:textId="77777777" w:rsidR="00B72C38" w:rsidRDefault="009E7D36">
      <w:r>
        <w:rPr>
          <w:b/>
          <w:sz w:val="23"/>
        </w:rPr>
        <w:t>Discover the bars pouring near you</w:t>
      </w:r>
    </w:p>
    <w:p w14:paraId="13682651" w14:textId="77777777" w:rsidR="00B72C38" w:rsidRDefault="00B72C38"/>
    <w:p w14:paraId="1D92AB93" w14:textId="77777777" w:rsidR="00B72C38" w:rsidRDefault="009E7D36">
      <w:pPr>
        <w:pStyle w:val="Heading2"/>
      </w:pPr>
      <w:r>
        <w:t>Card 10 — A Morning at TherPUP</w:t>
      </w:r>
    </w:p>
    <w:p w14:paraId="1ECCD815" w14:textId="77777777" w:rsidR="00B72C38" w:rsidRDefault="009E7D36">
      <w:r>
        <w:rPr>
          <w:i/>
        </w:rPr>
        <w:t>A pet cafe set up for visits — string lights, garden seats, a resident golden.</w:t>
      </w:r>
    </w:p>
    <w:p w14:paraId="338A6184" w14:textId="77777777" w:rsidR="00B72C38" w:rsidRDefault="009E7D36">
      <w:r>
        <w:rPr>
          <w:color w:val="888888"/>
          <w:sz w:val="18"/>
        </w:rPr>
        <w:t>Image: TherPUP Cafe.webp    ·    Tags: Pet-friendly · Cafe</w:t>
      </w:r>
    </w:p>
    <w:p w14:paraId="5ECBCE28" w14:textId="77777777" w:rsidR="00B72C38" w:rsidRDefault="009E7D36">
      <w:r>
        <w:rPr>
          <w:b/>
          <w:color w:val="6B4FC7"/>
          <w:sz w:val="19"/>
        </w:rPr>
        <w:t>Reasoning</w:t>
      </w:r>
    </w:p>
    <w:p w14:paraId="4BB0C021" w14:textId="77777777" w:rsidR="00B72C38" w:rsidRDefault="009E7D36">
      <w:r>
        <w:rPr>
          <w:sz w:val="23"/>
        </w:rPr>
        <w:t>Pet cafes are a growing Bangalore weekend format. The morning slot is the calmest one for first-time visitors.</w:t>
      </w:r>
    </w:p>
    <w:p w14:paraId="56C78588" w14:textId="77777777" w:rsidR="00B72C38" w:rsidRDefault="009E7D36">
      <w:r>
        <w:rPr>
          <w:b/>
          <w:color w:val="6B4FC7"/>
          <w:sz w:val="19"/>
        </w:rPr>
        <w:t>CTA</w:t>
      </w:r>
    </w:p>
    <w:p w14:paraId="3F5AA08D" w14:textId="77777777" w:rsidR="00B72C38" w:rsidRDefault="009E7D36">
      <w:r>
        <w:rPr>
          <w:b/>
          <w:sz w:val="23"/>
        </w:rPr>
        <w:t>Reserve a morning visit</w:t>
      </w:r>
    </w:p>
    <w:p w14:paraId="12CE1B84" w14:textId="77777777" w:rsidR="00B72C38" w:rsidRDefault="00B72C38"/>
    <w:p w14:paraId="080245B6" w14:textId="77777777" w:rsidR="00B72C38" w:rsidRDefault="009E7D36">
      <w:pPr>
        <w:pStyle w:val="Heading2"/>
      </w:pPr>
      <w:r>
        <w:t>Card 11 — A Vinyasa Flow in Cubbon</w:t>
      </w:r>
    </w:p>
    <w:p w14:paraId="5A3917C7" w14:textId="77777777" w:rsidR="00B72C38" w:rsidRDefault="009E7D36">
      <w:r>
        <w:rPr>
          <w:i/>
        </w:rPr>
        <w:t>Rain-washed paths, mist through the trees, an outdoor mat.</w:t>
      </w:r>
    </w:p>
    <w:p w14:paraId="5B522421" w14:textId="77777777" w:rsidR="00B72C38" w:rsidRDefault="009E7D36">
      <w:r>
        <w:rPr>
          <w:color w:val="888888"/>
          <w:sz w:val="18"/>
        </w:rPr>
        <w:t>Image: Vinyasa Flow.webp    ·    Tags: Wellness · Open-air</w:t>
      </w:r>
    </w:p>
    <w:p w14:paraId="7940E2F9" w14:textId="77777777" w:rsidR="00B72C38" w:rsidRDefault="009E7D36">
      <w:r>
        <w:rPr>
          <w:b/>
          <w:color w:val="6B4FC7"/>
          <w:sz w:val="19"/>
        </w:rPr>
        <w:t>Reasoning</w:t>
      </w:r>
    </w:p>
    <w:p w14:paraId="49505441" w14:textId="77777777" w:rsidR="00B72C38" w:rsidRDefault="009E7D36">
      <w:r>
        <w:rPr>
          <w:sz w:val="23"/>
        </w:rPr>
        <w:t>The hour after monsoon rain is the cleanest air Bangalore gets all day. Cubbon Park is at its quietest then.</w:t>
      </w:r>
    </w:p>
    <w:p w14:paraId="29BD2DBD" w14:textId="77777777" w:rsidR="00B72C38" w:rsidRDefault="009E7D36">
      <w:r>
        <w:rPr>
          <w:b/>
          <w:color w:val="6B4FC7"/>
          <w:sz w:val="19"/>
        </w:rPr>
        <w:t>CTA</w:t>
      </w:r>
    </w:p>
    <w:p w14:paraId="59906341" w14:textId="77777777" w:rsidR="00B72C38" w:rsidRDefault="009E7D36">
      <w:r>
        <w:rPr>
          <w:b/>
          <w:sz w:val="23"/>
        </w:rPr>
        <w:t>Map the route to the lawn</w:t>
      </w:r>
    </w:p>
    <w:p w14:paraId="133CAC47" w14:textId="77777777" w:rsidR="00B72C38" w:rsidRDefault="00B72C38"/>
    <w:sectPr w:rsidR="00B72C38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887362">
    <w:abstractNumId w:val="6"/>
  </w:num>
  <w:num w:numId="2" w16cid:durableId="1200315534">
    <w:abstractNumId w:val="4"/>
  </w:num>
  <w:num w:numId="3" w16cid:durableId="1229224169">
    <w:abstractNumId w:val="7"/>
  </w:num>
  <w:num w:numId="4" w16cid:durableId="1315376662">
    <w:abstractNumId w:val="5"/>
  </w:num>
  <w:num w:numId="5" w16cid:durableId="1758941147">
    <w:abstractNumId w:val="2"/>
  </w:num>
  <w:num w:numId="6" w16cid:durableId="178324020">
    <w:abstractNumId w:val="8"/>
  </w:num>
  <w:num w:numId="7" w16cid:durableId="19091566">
    <w:abstractNumId w:val="0"/>
  </w:num>
  <w:num w:numId="8" w16cid:durableId="1942256866">
    <w:abstractNumId w:val="1"/>
  </w:num>
  <w:num w:numId="9" w16cid:durableId="644161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09F"/>
    <w:rsid w:val="004C1CF7"/>
    <w:rsid w:val="009E7D36"/>
    <w:rsid w:val="00AA1D8D"/>
    <w:rsid w:val="00B47730"/>
    <w:rsid w:val="00B72C38"/>
    <w:rsid w:val="00B87CDC"/>
    <w:rsid w:val="00CB0664"/>
    <w:rsid w:val="00FC693F"/>
    <w:rsid w:val="00FD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A41C42"/>
  <w14:defaultImageDpi w14:val="300"/>
  <w15:docId w15:val="{52728970-D9ED-481F-A90D-18D95941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Kumar Shimoga Nadig</cp:lastModifiedBy>
  <cp:revision>2</cp:revision>
  <dcterms:created xsi:type="dcterms:W3CDTF">2026-06-16T15:10:00Z</dcterms:created>
  <dcterms:modified xsi:type="dcterms:W3CDTF">2026-06-16T15:12:00Z</dcterms:modified>
  <cp:category/>
</cp:coreProperties>
</file>