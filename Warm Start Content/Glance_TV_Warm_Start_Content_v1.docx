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D8CE" w14:textId="77777777" w:rsidR="00FA0E05" w:rsidRDefault="00FA0E05" w:rsidP="00FA0E05">
      <w:pPr>
        <w:pStyle w:val="Title"/>
      </w:pPr>
      <w:r>
        <w:t>Glance TV — Warm Start Content</w:t>
      </w:r>
    </w:p>
    <w:p w14:paraId="6B65444E" w14:textId="77777777" w:rsidR="00FA0E05" w:rsidRDefault="00FA0E05" w:rsidP="00FA0E05">
      <w:r>
        <w:rPr>
          <w:b/>
        </w:rPr>
        <w:t xml:space="preserve">8 cards. </w:t>
      </w:r>
      <w:r>
        <w:t xml:space="preserve">Written for the warm-start feed Abhinav sees after onboarding. Same Bangalore · Monsoon · Morning context as </w:t>
      </w:r>
      <w:proofErr w:type="gramStart"/>
      <w:r>
        <w:t>cold-start</w:t>
      </w:r>
      <w:proofErr w:type="gramEnd"/>
      <w:r>
        <w:t>, but reasoning anchors on what he told us in the onboarding flow and on the profile inferred from his selfie. CTAs are agentic — each is a yes/no question the agent is asking the user.</w:t>
      </w:r>
    </w:p>
    <w:p w14:paraId="26FA4CA3" w14:textId="77777777" w:rsidR="00FA0E05" w:rsidRDefault="00FA0E05" w:rsidP="00FA0E05">
      <w:pPr>
        <w:pStyle w:val="Heading2"/>
      </w:pPr>
      <w:r>
        <w:t>What we know about him</w:t>
      </w:r>
    </w:p>
    <w:p w14:paraId="6B5ADD0F" w14:textId="77777777" w:rsidR="00FA0E05" w:rsidRDefault="00FA0E05" w:rsidP="00FA0E05">
      <w:r>
        <w:rPr>
          <w:b/>
          <w:color w:val="555555"/>
          <w:sz w:val="20"/>
        </w:rPr>
        <w:t xml:space="preserve">From the selfie:  </w:t>
      </w:r>
      <w:r>
        <w:rPr>
          <w:color w:val="333333"/>
          <w:sz w:val="20"/>
        </w:rPr>
        <w:t>Male, 35–40, South Asian, athletic build. Working professional. Branded clothing preference.</w:t>
      </w:r>
    </w:p>
    <w:p w14:paraId="17DF6C1B" w14:textId="77777777" w:rsidR="00FA0E05" w:rsidRDefault="00FA0E05" w:rsidP="00FA0E05">
      <w:r>
        <w:rPr>
          <w:b/>
          <w:color w:val="555555"/>
          <w:sz w:val="20"/>
        </w:rPr>
        <w:t xml:space="preserve">From the onboarding flow:  </w:t>
      </w:r>
      <w:r>
        <w:rPr>
          <w:color w:val="333333"/>
          <w:sz w:val="20"/>
        </w:rPr>
        <w:t>TV plays Sports + Movies/series · Watches with partner · Wants more of Travel, Health &amp; Wellness, Sports, Music · Weekend = Local experiences · Style = Classy + Trending</w:t>
      </w:r>
    </w:p>
    <w:p w14:paraId="7143119C" w14:textId="77777777" w:rsidR="00FA0E05" w:rsidRDefault="00FA0E05" w:rsidP="00FA0E05">
      <w:r>
        <w:rPr>
          <w:i/>
          <w:color w:val="555555"/>
          <w:sz w:val="19"/>
        </w:rPr>
        <w:t xml:space="preserve">CTAs are agentic — </w:t>
      </w:r>
      <w:proofErr w:type="spellStart"/>
      <w:proofErr w:type="gramStart"/>
      <w:r>
        <w:rPr>
          <w:i/>
          <w:color w:val="555555"/>
          <w:sz w:val="19"/>
        </w:rPr>
        <w:t>every one</w:t>
      </w:r>
      <w:proofErr w:type="spellEnd"/>
      <w:proofErr w:type="gramEnd"/>
      <w:r>
        <w:rPr>
          <w:i/>
          <w:color w:val="555555"/>
          <w:sz w:val="19"/>
        </w:rPr>
        <w:t xml:space="preserve"> is a yes/no question the agent is asking. Hitting Yes means the agent does the work (queues, plans, holds, sends, shortlists) on your behalf.</w:t>
      </w:r>
    </w:p>
    <w:p w14:paraId="35078AA7" w14:textId="77777777" w:rsidR="00FA0E05" w:rsidRDefault="00FA0E05" w:rsidP="00FA0E05"/>
    <w:tbl>
      <w:tblPr>
        <w:tblStyle w:val="LightGrid-Accent1"/>
        <w:tblW w:w="15840" w:type="dxa"/>
        <w:tblLayout w:type="fixed"/>
        <w:tblLook w:val="04A0" w:firstRow="1" w:lastRow="0" w:firstColumn="1" w:lastColumn="0" w:noHBand="0" w:noVBand="1"/>
      </w:tblPr>
      <w:tblGrid>
        <w:gridCol w:w="576"/>
        <w:gridCol w:w="3456"/>
        <w:gridCol w:w="3744"/>
        <w:gridCol w:w="2160"/>
        <w:gridCol w:w="1820"/>
        <w:gridCol w:w="4084"/>
      </w:tblGrid>
      <w:tr w:rsidR="00FA0E05" w14:paraId="3CB4E517" w14:textId="77777777" w:rsidTr="00FA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1B0F36"/>
          </w:tcPr>
          <w:p w14:paraId="7D5F019B" w14:textId="77777777" w:rsidR="00FA0E05" w:rsidRDefault="00FA0E05" w:rsidP="003856BE"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456" w:type="dxa"/>
            <w:shd w:val="clear" w:color="auto" w:fill="1B0F36"/>
          </w:tcPr>
          <w:p w14:paraId="40CD8873" w14:textId="77777777" w:rsidR="00FA0E05" w:rsidRDefault="00FA0E05" w:rsidP="003856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Title &amp; Subtext</w:t>
            </w:r>
          </w:p>
        </w:tc>
        <w:tc>
          <w:tcPr>
            <w:tcW w:w="3744" w:type="dxa"/>
            <w:shd w:val="clear" w:color="auto" w:fill="1B0F36"/>
          </w:tcPr>
          <w:p w14:paraId="27F88842" w14:textId="77777777" w:rsidR="00FA0E05" w:rsidRDefault="00FA0E05" w:rsidP="003856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Reasoning (why this, why now)</w:t>
            </w:r>
          </w:p>
        </w:tc>
        <w:tc>
          <w:tcPr>
            <w:tcW w:w="2160" w:type="dxa"/>
            <w:shd w:val="clear" w:color="auto" w:fill="1B0F36"/>
          </w:tcPr>
          <w:p w14:paraId="049015B6" w14:textId="77777777" w:rsidR="00FA0E05" w:rsidRDefault="00FA0E05" w:rsidP="003856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Tags</w:t>
            </w:r>
          </w:p>
        </w:tc>
        <w:tc>
          <w:tcPr>
            <w:tcW w:w="1820" w:type="dxa"/>
            <w:shd w:val="clear" w:color="auto" w:fill="1B0F36"/>
          </w:tcPr>
          <w:p w14:paraId="269D9068" w14:textId="77777777" w:rsidR="00FA0E05" w:rsidRDefault="00FA0E05" w:rsidP="003856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Card details</w:t>
            </w:r>
          </w:p>
        </w:tc>
        <w:tc>
          <w:tcPr>
            <w:tcW w:w="4084" w:type="dxa"/>
            <w:shd w:val="clear" w:color="auto" w:fill="1B0F36"/>
          </w:tcPr>
          <w:p w14:paraId="05B99C7C" w14:textId="77777777" w:rsidR="00FA0E05" w:rsidRDefault="00FA0E05" w:rsidP="003856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CTA (agentic)</w:t>
            </w:r>
          </w:p>
        </w:tc>
      </w:tr>
      <w:tr w:rsidR="00FA0E05" w14:paraId="5EE0F8A0" w14:textId="77777777" w:rsidTr="00FA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2C564FF" w14:textId="77777777" w:rsidR="00FA0E05" w:rsidRDefault="00FA0E05" w:rsidP="003856BE">
            <w:r>
              <w:t>1</w:t>
            </w:r>
          </w:p>
        </w:tc>
        <w:tc>
          <w:tcPr>
            <w:tcW w:w="3456" w:type="dxa"/>
          </w:tcPr>
          <w:p w14:paraId="69C0429B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India vs Afghanistan, Tonight</w:t>
            </w:r>
          </w:p>
          <w:p w14:paraId="0FC82874" w14:textId="77777777" w:rsidR="00FA0E05" w:rsidRDefault="00FA0E05" w:rsidP="003856BE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Stadium full, prime-time fixture — the night's biggest sporting moment.</w:t>
            </w:r>
          </w:p>
        </w:tc>
        <w:tc>
          <w:tcPr>
            <w:tcW w:w="3744" w:type="dxa"/>
          </w:tcPr>
          <w:p w14:paraId="0CC4A317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Sports and big moments are what this TV plays. India vs Afghanistan is tonight's biggest fixture — first ball at 7pm.</w:t>
            </w:r>
          </w:p>
        </w:tc>
        <w:tc>
          <w:tcPr>
            <w:tcW w:w="2160" w:type="dxa"/>
          </w:tcPr>
          <w:p w14:paraId="6EB15EA1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Sports · Live tonight</w:t>
            </w:r>
          </w:p>
        </w:tc>
        <w:tc>
          <w:tcPr>
            <w:tcW w:w="1820" w:type="dxa"/>
          </w:tcPr>
          <w:p w14:paraId="258825F3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Ind</w:t>
            </w:r>
            <w:proofErr w:type="gramEnd"/>
            <w:r>
              <w:rPr>
                <w:color w:val="333333"/>
                <w:sz w:val="18"/>
              </w:rPr>
              <w:t xml:space="preserve"> vs Afg.png</w:t>
            </w:r>
          </w:p>
        </w:tc>
        <w:tc>
          <w:tcPr>
            <w:tcW w:w="4084" w:type="dxa"/>
            <w:shd w:val="clear" w:color="auto" w:fill="F4EEFF"/>
          </w:tcPr>
          <w:p w14:paraId="73249E7C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Set a reminder for first ball?</w:t>
            </w:r>
          </w:p>
        </w:tc>
      </w:tr>
      <w:tr w:rsidR="00FA0E05" w14:paraId="32135CD4" w14:textId="77777777" w:rsidTr="00FA0E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7AEFC72" w14:textId="77777777" w:rsidR="00FA0E05" w:rsidRDefault="00FA0E05" w:rsidP="003856BE">
            <w:r>
              <w:t>2</w:t>
            </w:r>
          </w:p>
        </w:tc>
        <w:tc>
          <w:tcPr>
            <w:tcW w:w="3456" w:type="dxa"/>
          </w:tcPr>
          <w:p w14:paraId="0F1797F4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4"/>
              </w:rPr>
              <w:t>The Nandi Hills Ride</w:t>
            </w:r>
          </w:p>
          <w:p w14:paraId="172D2CC2" w14:textId="77777777" w:rsidR="00FA0E05" w:rsidRDefault="00FA0E05" w:rsidP="003856BE">
            <w:pPr>
              <w:spacing w:before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An empty road at golden hour, the city forty minutes behind.</w:t>
            </w:r>
          </w:p>
        </w:tc>
        <w:tc>
          <w:tcPr>
            <w:tcW w:w="3744" w:type="dxa"/>
          </w:tcPr>
          <w:p w14:paraId="3B1ABC09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Sports and local experiences both showed up in your picks. The Nandi loop is the cleanest ride out of Bangalore — pre-dawn is when serious riders go.</w:t>
            </w:r>
          </w:p>
        </w:tc>
        <w:tc>
          <w:tcPr>
            <w:tcW w:w="2160" w:type="dxa"/>
          </w:tcPr>
          <w:p w14:paraId="0BAC6988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Sports · Local</w:t>
            </w:r>
          </w:p>
        </w:tc>
        <w:tc>
          <w:tcPr>
            <w:tcW w:w="1820" w:type="dxa"/>
          </w:tcPr>
          <w:p w14:paraId="70594C16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Nandi</w:t>
            </w:r>
            <w:proofErr w:type="gramEnd"/>
            <w:r>
              <w:rPr>
                <w:color w:val="333333"/>
                <w:sz w:val="18"/>
              </w:rPr>
              <w:t xml:space="preserve"> Hills.jpg</w:t>
            </w:r>
          </w:p>
        </w:tc>
        <w:tc>
          <w:tcPr>
            <w:tcW w:w="4084" w:type="dxa"/>
            <w:shd w:val="clear" w:color="auto" w:fill="F4EEFF"/>
          </w:tcPr>
          <w:p w14:paraId="2CC8E559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Map a route for tomorrow?</w:t>
            </w:r>
          </w:p>
        </w:tc>
      </w:tr>
      <w:tr w:rsidR="00FA0E05" w14:paraId="5D77F0D2" w14:textId="77777777" w:rsidTr="00FA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BDCEE29" w14:textId="77777777" w:rsidR="00FA0E05" w:rsidRDefault="00FA0E05" w:rsidP="003856BE">
            <w:r>
              <w:t>3</w:t>
            </w:r>
          </w:p>
        </w:tc>
        <w:tc>
          <w:tcPr>
            <w:tcW w:w="3456" w:type="dxa"/>
          </w:tcPr>
          <w:p w14:paraId="55A956C3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Om Beach at Sunrise</w:t>
            </w:r>
          </w:p>
          <w:p w14:paraId="5C7255B3" w14:textId="77777777" w:rsidR="00FA0E05" w:rsidRDefault="00FA0E05" w:rsidP="003856BE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 xml:space="preserve">A silhouette in tree </w:t>
            </w:r>
            <w:proofErr w:type="gramStart"/>
            <w:r>
              <w:rPr>
                <w:i/>
                <w:color w:val="555555"/>
                <w:sz w:val="19"/>
              </w:rPr>
              <w:t>pose</w:t>
            </w:r>
            <w:proofErr w:type="gramEnd"/>
            <w:r>
              <w:rPr>
                <w:i/>
                <w:color w:val="555555"/>
                <w:sz w:val="19"/>
              </w:rPr>
              <w:t xml:space="preserve"> against the Arabian Sea — Gokarna's quietest hour.</w:t>
            </w:r>
          </w:p>
        </w:tc>
        <w:tc>
          <w:tcPr>
            <w:tcW w:w="3744" w:type="dxa"/>
          </w:tcPr>
          <w:p w14:paraId="294E8C38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Wellness and travel both made the cut for you. Om Beach is the cleanest version of both — a sunrise yoga session three hours from Goa.</w:t>
            </w:r>
          </w:p>
        </w:tc>
        <w:tc>
          <w:tcPr>
            <w:tcW w:w="2160" w:type="dxa"/>
          </w:tcPr>
          <w:p w14:paraId="4566122A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Wellness · Travel</w:t>
            </w:r>
          </w:p>
        </w:tc>
        <w:tc>
          <w:tcPr>
            <w:tcW w:w="1820" w:type="dxa"/>
          </w:tcPr>
          <w:p w14:paraId="77D3BC95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Om</w:t>
            </w:r>
            <w:proofErr w:type="gramEnd"/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Beach.webp</w:t>
            </w:r>
            <w:proofErr w:type="spellEnd"/>
          </w:p>
        </w:tc>
        <w:tc>
          <w:tcPr>
            <w:tcW w:w="4084" w:type="dxa"/>
            <w:shd w:val="clear" w:color="auto" w:fill="F4EEFF"/>
          </w:tcPr>
          <w:p w14:paraId="10F68C7A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Plan the Gokarna weekend?</w:t>
            </w:r>
          </w:p>
        </w:tc>
      </w:tr>
      <w:tr w:rsidR="00FA0E05" w14:paraId="579D6C32" w14:textId="77777777" w:rsidTr="00FA0E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D5E9396" w14:textId="77777777" w:rsidR="00FA0E05" w:rsidRDefault="00FA0E05" w:rsidP="003856BE">
            <w:r>
              <w:t>4</w:t>
            </w:r>
          </w:p>
        </w:tc>
        <w:tc>
          <w:tcPr>
            <w:tcW w:w="3456" w:type="dxa"/>
          </w:tcPr>
          <w:p w14:paraId="1050BF88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4"/>
              </w:rPr>
              <w:t>Coorg, At First Light</w:t>
            </w:r>
          </w:p>
          <w:p w14:paraId="04D07650" w14:textId="77777777" w:rsidR="00FA0E05" w:rsidRDefault="00FA0E05" w:rsidP="003856BE">
            <w:pPr>
              <w:spacing w:before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Tea estates at sunrise — the most cinematic monsoon view this side of the south.</w:t>
            </w:r>
          </w:p>
        </w:tc>
        <w:tc>
          <w:tcPr>
            <w:tcW w:w="3744" w:type="dxa"/>
          </w:tcPr>
          <w:p w14:paraId="4C578D7D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Travel and local weekends are both what you marked. Coorg sits in that overlap — six hours from Bangalore, peak green this fortnight.</w:t>
            </w:r>
          </w:p>
        </w:tc>
        <w:tc>
          <w:tcPr>
            <w:tcW w:w="2160" w:type="dxa"/>
          </w:tcPr>
          <w:p w14:paraId="55DBD79D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Travel · Weekend</w:t>
            </w:r>
          </w:p>
        </w:tc>
        <w:tc>
          <w:tcPr>
            <w:tcW w:w="1820" w:type="dxa"/>
          </w:tcPr>
          <w:p w14:paraId="6DEB8EC1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Coorg.jpg</w:t>
            </w:r>
            <w:proofErr w:type="gramEnd"/>
          </w:p>
        </w:tc>
        <w:tc>
          <w:tcPr>
            <w:tcW w:w="4084" w:type="dxa"/>
            <w:shd w:val="clear" w:color="auto" w:fill="F4EEFF"/>
          </w:tcPr>
          <w:p w14:paraId="00D07176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Want me to shortlist estate stays?</w:t>
            </w:r>
          </w:p>
        </w:tc>
      </w:tr>
      <w:tr w:rsidR="00FA0E05" w14:paraId="4BC12EE4" w14:textId="77777777" w:rsidTr="00FA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D4C9A13" w14:textId="77777777" w:rsidR="00FA0E05" w:rsidRDefault="00FA0E05" w:rsidP="003856BE">
            <w:r>
              <w:t>5</w:t>
            </w:r>
          </w:p>
        </w:tc>
        <w:tc>
          <w:tcPr>
            <w:tcW w:w="3456" w:type="dxa"/>
          </w:tcPr>
          <w:p w14:paraId="0EBF9D07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The Amalfi Edit</w:t>
            </w:r>
          </w:p>
          <w:p w14:paraId="67F7CC04" w14:textId="77777777" w:rsidR="00FA0E05" w:rsidRDefault="00FA0E05" w:rsidP="003856BE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Turquoise water, cliff villages, a yacht moored in the bay.</w:t>
            </w:r>
          </w:p>
        </w:tc>
        <w:tc>
          <w:tcPr>
            <w:tcW w:w="3744" w:type="dxa"/>
          </w:tcPr>
          <w:p w14:paraId="285A9151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Not this weekend, but for the bigger trip with your partner — Amalfi is the most-asked-about international destination for couples travelling from India this year.</w:t>
            </w:r>
          </w:p>
        </w:tc>
        <w:tc>
          <w:tcPr>
            <w:tcW w:w="2160" w:type="dxa"/>
          </w:tcPr>
          <w:p w14:paraId="35859E6D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Travel · Aspirational</w:t>
            </w:r>
          </w:p>
        </w:tc>
        <w:tc>
          <w:tcPr>
            <w:tcW w:w="1820" w:type="dxa"/>
          </w:tcPr>
          <w:p w14:paraId="621B98CF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Amalfi</w:t>
            </w:r>
            <w:proofErr w:type="gramEnd"/>
            <w:r>
              <w:rPr>
                <w:color w:val="333333"/>
                <w:sz w:val="18"/>
              </w:rPr>
              <w:t xml:space="preserve"> Coast.jpg</w:t>
            </w:r>
          </w:p>
        </w:tc>
        <w:tc>
          <w:tcPr>
            <w:tcW w:w="4084" w:type="dxa"/>
            <w:shd w:val="clear" w:color="auto" w:fill="F4EEFF"/>
          </w:tcPr>
          <w:p w14:paraId="57C2158A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Save it for the longer trip?</w:t>
            </w:r>
          </w:p>
        </w:tc>
      </w:tr>
      <w:tr w:rsidR="00FA0E05" w14:paraId="77538B0C" w14:textId="77777777" w:rsidTr="00FA0E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D30BFE9" w14:textId="77777777" w:rsidR="00FA0E05" w:rsidRDefault="00FA0E05" w:rsidP="003856BE">
            <w:r>
              <w:lastRenderedPageBreak/>
              <w:t>6</w:t>
            </w:r>
          </w:p>
        </w:tc>
        <w:tc>
          <w:tcPr>
            <w:tcW w:w="3456" w:type="dxa"/>
          </w:tcPr>
          <w:p w14:paraId="623F3ABD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4"/>
              </w:rPr>
              <w:t>Wind Down Together</w:t>
            </w:r>
          </w:p>
          <w:p w14:paraId="2EBD507C" w14:textId="77777777" w:rsidR="00FA0E05" w:rsidRDefault="00FA0E05" w:rsidP="003856BE">
            <w:pPr>
              <w:spacing w:before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A warm-lit room, the day's last hour, soft sheets and slower light.</w:t>
            </w:r>
          </w:p>
        </w:tc>
        <w:tc>
          <w:tcPr>
            <w:tcW w:w="3744" w:type="dxa"/>
          </w:tcPr>
          <w:p w14:paraId="2FC56723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You watch this TV with your partner, and wellness was something you wanted more of. The 30-minute wind-down before sleep is the easiest place for both to start.</w:t>
            </w:r>
          </w:p>
        </w:tc>
        <w:tc>
          <w:tcPr>
            <w:tcW w:w="2160" w:type="dxa"/>
          </w:tcPr>
          <w:p w14:paraId="43126522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Wellness · Routine</w:t>
            </w:r>
          </w:p>
        </w:tc>
        <w:tc>
          <w:tcPr>
            <w:tcW w:w="1820" w:type="dxa"/>
          </w:tcPr>
          <w:p w14:paraId="33BEA4C4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Sleep</w:t>
            </w:r>
            <w:proofErr w:type="gramEnd"/>
            <w:r>
              <w:rPr>
                <w:color w:val="333333"/>
                <w:sz w:val="18"/>
              </w:rPr>
              <w:t xml:space="preserve"> - Wind down.jpg</w:t>
            </w:r>
          </w:p>
        </w:tc>
        <w:tc>
          <w:tcPr>
            <w:tcW w:w="4084" w:type="dxa"/>
            <w:shd w:val="clear" w:color="auto" w:fill="F4EEFF"/>
          </w:tcPr>
          <w:p w14:paraId="33C3BDC2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Cue the wind-down for tonight?</w:t>
            </w:r>
          </w:p>
        </w:tc>
      </w:tr>
      <w:tr w:rsidR="00FA0E05" w14:paraId="291ECA38" w14:textId="77777777" w:rsidTr="00FA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B0A47D0" w14:textId="77777777" w:rsidR="00FA0E05" w:rsidRDefault="00FA0E05" w:rsidP="003856BE">
            <w:r>
              <w:t>7</w:t>
            </w:r>
          </w:p>
        </w:tc>
        <w:tc>
          <w:tcPr>
            <w:tcW w:w="3456" w:type="dxa"/>
          </w:tcPr>
          <w:p w14:paraId="3471EB87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The Slow Listen</w:t>
            </w:r>
          </w:p>
          <w:p w14:paraId="11656247" w14:textId="77777777" w:rsidR="00FA0E05" w:rsidRDefault="00FA0E05" w:rsidP="003856BE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One record, no shuffle — the format that doesn't let you skip.</w:t>
            </w:r>
          </w:p>
        </w:tc>
        <w:tc>
          <w:tcPr>
            <w:tcW w:w="3744" w:type="dxa"/>
          </w:tcPr>
          <w:p w14:paraId="7977F529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Music made it onto your shortlist. Slow-listening on vinyl is the format that's quietly returning — most listened to in the late evening hour.</w:t>
            </w:r>
          </w:p>
        </w:tc>
        <w:tc>
          <w:tcPr>
            <w:tcW w:w="2160" w:type="dxa"/>
          </w:tcPr>
          <w:p w14:paraId="0A052F04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Music · Format</w:t>
            </w:r>
          </w:p>
        </w:tc>
        <w:tc>
          <w:tcPr>
            <w:tcW w:w="1820" w:type="dxa"/>
          </w:tcPr>
          <w:p w14:paraId="03E96F5E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Vinyl</w:t>
            </w:r>
            <w:proofErr w:type="gramEnd"/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Ritual.webp</w:t>
            </w:r>
            <w:proofErr w:type="spellEnd"/>
          </w:p>
        </w:tc>
        <w:tc>
          <w:tcPr>
            <w:tcW w:w="4084" w:type="dxa"/>
            <w:shd w:val="clear" w:color="auto" w:fill="F4EEFF"/>
          </w:tcPr>
          <w:p w14:paraId="2D62247E" w14:textId="77777777" w:rsidR="00FA0E05" w:rsidRDefault="00FA0E05" w:rsidP="00385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Pull up a starter list?</w:t>
            </w:r>
          </w:p>
        </w:tc>
      </w:tr>
      <w:tr w:rsidR="00FA0E05" w14:paraId="200C2CB9" w14:textId="77777777" w:rsidTr="00FA0E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D409505" w14:textId="77777777" w:rsidR="00FA0E05" w:rsidRDefault="00FA0E05" w:rsidP="003856BE">
            <w:r>
              <w:t>8</w:t>
            </w:r>
          </w:p>
        </w:tc>
        <w:tc>
          <w:tcPr>
            <w:tcW w:w="3456" w:type="dxa"/>
          </w:tcPr>
          <w:p w14:paraId="51A1B004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  <w:sz w:val="24"/>
              </w:rPr>
              <w:t>Gehra</w:t>
            </w:r>
            <w:proofErr w:type="spellEnd"/>
            <w:r>
              <w:rPr>
                <w:b/>
                <w:sz w:val="24"/>
              </w:rPr>
              <w:t xml:space="preserve"> Hua and This Week's Hits</w:t>
            </w:r>
          </w:p>
          <w:p w14:paraId="42EA6311" w14:textId="77777777" w:rsidR="00FA0E05" w:rsidRDefault="00FA0E05" w:rsidP="003856BE">
            <w:pPr>
              <w:spacing w:before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The track everyone's playing — and the rest of this week's listen.</w:t>
            </w:r>
          </w:p>
        </w:tc>
        <w:tc>
          <w:tcPr>
            <w:tcW w:w="3744" w:type="dxa"/>
          </w:tcPr>
          <w:p w14:paraId="34E7664F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Gehra</w:t>
            </w:r>
            <w:proofErr w:type="spellEnd"/>
            <w:r>
              <w:rPr>
                <w:sz w:val="21"/>
              </w:rPr>
              <w:t xml:space="preserve"> Hua is the most-played Hindi track in India this week. Trending and music are both what you marked — the rest of the playlist follows from there.</w:t>
            </w:r>
          </w:p>
        </w:tc>
        <w:tc>
          <w:tcPr>
            <w:tcW w:w="2160" w:type="dxa"/>
          </w:tcPr>
          <w:p w14:paraId="2C4CA417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Music · Trending</w:t>
            </w:r>
          </w:p>
        </w:tc>
        <w:tc>
          <w:tcPr>
            <w:tcW w:w="1820" w:type="dxa"/>
          </w:tcPr>
          <w:p w14:paraId="133FD376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Listen</w:t>
            </w:r>
            <w:proofErr w:type="gramEnd"/>
            <w:r>
              <w:rPr>
                <w:color w:val="333333"/>
                <w:sz w:val="18"/>
              </w:rPr>
              <w:t xml:space="preserve"> to </w:t>
            </w:r>
            <w:proofErr w:type="spellStart"/>
            <w:r>
              <w:rPr>
                <w:color w:val="333333"/>
                <w:sz w:val="18"/>
              </w:rPr>
              <w:t>Gehra</w:t>
            </w:r>
            <w:proofErr w:type="spellEnd"/>
            <w:r>
              <w:rPr>
                <w:color w:val="333333"/>
                <w:sz w:val="18"/>
              </w:rPr>
              <w:t xml:space="preserve"> Hua and this week's hits.jpg</w:t>
            </w:r>
          </w:p>
        </w:tc>
        <w:tc>
          <w:tcPr>
            <w:tcW w:w="4084" w:type="dxa"/>
            <w:shd w:val="clear" w:color="auto" w:fill="F4EEFF"/>
          </w:tcPr>
          <w:p w14:paraId="12A005D3" w14:textId="77777777" w:rsidR="00FA0E05" w:rsidRDefault="00FA0E05" w:rsidP="00385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Queue this week's playlist?</w:t>
            </w:r>
          </w:p>
        </w:tc>
      </w:tr>
    </w:tbl>
    <w:p w14:paraId="0E1C6A1C" w14:textId="77777777" w:rsidR="00FA0E05" w:rsidRDefault="00FA0E05" w:rsidP="00FA0E05">
      <w:r>
        <w:br w:type="page"/>
      </w:r>
    </w:p>
    <w:p w14:paraId="731F70C9" w14:textId="77777777" w:rsidR="00FA0E05" w:rsidRDefault="00FA0E05" w:rsidP="00FA0E05">
      <w:pPr>
        <w:pStyle w:val="Heading1"/>
      </w:pPr>
      <w:r>
        <w:lastRenderedPageBreak/>
        <w:t>Vertical view — read line by line</w:t>
      </w:r>
    </w:p>
    <w:p w14:paraId="1836CD34" w14:textId="77777777" w:rsidR="00FA0E05" w:rsidRDefault="00FA0E05" w:rsidP="00FA0E05">
      <w:r>
        <w:rPr>
          <w:color w:val="555555"/>
          <w:sz w:val="20"/>
        </w:rPr>
        <w:t>Same 8 cards, formatted to read top-to-bottom.</w:t>
      </w:r>
    </w:p>
    <w:p w14:paraId="096AF2E0" w14:textId="77777777" w:rsidR="00FA0E05" w:rsidRDefault="00FA0E05" w:rsidP="00FA0E05"/>
    <w:p w14:paraId="66F42A94" w14:textId="77777777" w:rsidR="00FA0E05" w:rsidRDefault="00FA0E05" w:rsidP="00FA0E05">
      <w:pPr>
        <w:pStyle w:val="Heading2"/>
      </w:pPr>
      <w:r>
        <w:t>Card 1 — India vs Afghanistan, Tonight</w:t>
      </w:r>
    </w:p>
    <w:p w14:paraId="40125A3D" w14:textId="77777777" w:rsidR="00FA0E05" w:rsidRDefault="00FA0E05" w:rsidP="00FA0E05">
      <w:r>
        <w:rPr>
          <w:i/>
        </w:rPr>
        <w:t>Stadium full, prime-time fixture — the night's biggest sporting moment.</w:t>
      </w:r>
    </w:p>
    <w:p w14:paraId="1B1CB446" w14:textId="77777777" w:rsidR="00FA0E05" w:rsidRDefault="00FA0E05" w:rsidP="00FA0E05">
      <w:r>
        <w:rPr>
          <w:color w:val="888888"/>
          <w:sz w:val="18"/>
        </w:rPr>
        <w:t>Image: Ind vs Afg.png    ·    Tags: Sports · Live tonight</w:t>
      </w:r>
    </w:p>
    <w:p w14:paraId="373C9A4D" w14:textId="77777777" w:rsidR="00FA0E05" w:rsidRDefault="00FA0E05" w:rsidP="00FA0E05">
      <w:r>
        <w:rPr>
          <w:b/>
          <w:color w:val="6B4FC7"/>
          <w:sz w:val="19"/>
        </w:rPr>
        <w:t>Reasoning</w:t>
      </w:r>
    </w:p>
    <w:p w14:paraId="2AF850A5" w14:textId="77777777" w:rsidR="00FA0E05" w:rsidRDefault="00FA0E05" w:rsidP="00FA0E05">
      <w:r>
        <w:rPr>
          <w:sz w:val="23"/>
        </w:rPr>
        <w:t>Sports and big moments are what this TV plays. India vs Afghanistan is tonight's biggest fixture — first ball at 7pm.</w:t>
      </w:r>
    </w:p>
    <w:p w14:paraId="133A8729" w14:textId="77777777" w:rsidR="00FA0E05" w:rsidRDefault="00FA0E05" w:rsidP="00FA0E05">
      <w:r>
        <w:rPr>
          <w:b/>
          <w:color w:val="6B4FC7"/>
          <w:sz w:val="19"/>
        </w:rPr>
        <w:t>CTA (agentic)</w:t>
      </w:r>
    </w:p>
    <w:p w14:paraId="475FF2BB" w14:textId="77777777" w:rsidR="00FA0E05" w:rsidRDefault="00FA0E05" w:rsidP="00FA0E05">
      <w:r>
        <w:rPr>
          <w:b/>
          <w:sz w:val="23"/>
        </w:rPr>
        <w:t>Set a reminder for first ball?</w:t>
      </w:r>
    </w:p>
    <w:p w14:paraId="46EFCAAC" w14:textId="77777777" w:rsidR="00FA0E05" w:rsidRDefault="00FA0E05" w:rsidP="00FA0E05"/>
    <w:p w14:paraId="783F010C" w14:textId="77777777" w:rsidR="00FA0E05" w:rsidRDefault="00FA0E05" w:rsidP="00FA0E05">
      <w:pPr>
        <w:pStyle w:val="Heading2"/>
      </w:pPr>
      <w:r>
        <w:t>Card 2 — The Nandi Hills Ride</w:t>
      </w:r>
    </w:p>
    <w:p w14:paraId="24181E06" w14:textId="77777777" w:rsidR="00FA0E05" w:rsidRDefault="00FA0E05" w:rsidP="00FA0E05">
      <w:r>
        <w:rPr>
          <w:i/>
        </w:rPr>
        <w:t>An empty road at golden hour, the city forty minutes behind.</w:t>
      </w:r>
    </w:p>
    <w:p w14:paraId="4C449EFA" w14:textId="77777777" w:rsidR="00FA0E05" w:rsidRDefault="00FA0E05" w:rsidP="00FA0E05">
      <w:r>
        <w:rPr>
          <w:color w:val="888888"/>
          <w:sz w:val="18"/>
        </w:rPr>
        <w:t>Image: Nandi Hills.jpg    ·    Tags: Sports · Local</w:t>
      </w:r>
    </w:p>
    <w:p w14:paraId="7F93ABA4" w14:textId="77777777" w:rsidR="00FA0E05" w:rsidRDefault="00FA0E05" w:rsidP="00FA0E05">
      <w:r>
        <w:rPr>
          <w:b/>
          <w:color w:val="6B4FC7"/>
          <w:sz w:val="19"/>
        </w:rPr>
        <w:t>Reasoning</w:t>
      </w:r>
    </w:p>
    <w:p w14:paraId="5F2CB613" w14:textId="77777777" w:rsidR="00FA0E05" w:rsidRDefault="00FA0E05" w:rsidP="00FA0E05">
      <w:r>
        <w:rPr>
          <w:sz w:val="23"/>
        </w:rPr>
        <w:t>Sports and local experiences both showed up in your picks. The Nandi loop is the cleanest ride out of Bangalore — pre-dawn is when serious riders go.</w:t>
      </w:r>
    </w:p>
    <w:p w14:paraId="5151EEB6" w14:textId="77777777" w:rsidR="00FA0E05" w:rsidRDefault="00FA0E05" w:rsidP="00FA0E05">
      <w:r>
        <w:rPr>
          <w:b/>
          <w:color w:val="6B4FC7"/>
          <w:sz w:val="19"/>
        </w:rPr>
        <w:t>CTA (agentic)</w:t>
      </w:r>
    </w:p>
    <w:p w14:paraId="4F3FA6F7" w14:textId="77777777" w:rsidR="00FA0E05" w:rsidRDefault="00FA0E05" w:rsidP="00FA0E05">
      <w:r>
        <w:rPr>
          <w:b/>
          <w:sz w:val="23"/>
        </w:rPr>
        <w:t>Map a route for tomorrow?</w:t>
      </w:r>
    </w:p>
    <w:p w14:paraId="57F52C51" w14:textId="77777777" w:rsidR="00FA0E05" w:rsidRDefault="00FA0E05" w:rsidP="00FA0E05"/>
    <w:p w14:paraId="73B2106A" w14:textId="77777777" w:rsidR="00FA0E05" w:rsidRDefault="00FA0E05" w:rsidP="00FA0E05">
      <w:pPr>
        <w:pStyle w:val="Heading2"/>
      </w:pPr>
      <w:r>
        <w:t>Card 3 — Om Beach at Sunrise</w:t>
      </w:r>
    </w:p>
    <w:p w14:paraId="112CAF6B" w14:textId="77777777" w:rsidR="00FA0E05" w:rsidRDefault="00FA0E05" w:rsidP="00FA0E05">
      <w:r>
        <w:rPr>
          <w:i/>
        </w:rPr>
        <w:t xml:space="preserve">A silhouette in tree </w:t>
      </w:r>
      <w:proofErr w:type="gramStart"/>
      <w:r>
        <w:rPr>
          <w:i/>
        </w:rPr>
        <w:t>pose</w:t>
      </w:r>
      <w:proofErr w:type="gramEnd"/>
      <w:r>
        <w:rPr>
          <w:i/>
        </w:rPr>
        <w:t xml:space="preserve"> against the Arabian Sea — Gokarna's quietest hour.</w:t>
      </w:r>
    </w:p>
    <w:p w14:paraId="7A52478D" w14:textId="77777777" w:rsidR="00FA0E05" w:rsidRDefault="00FA0E05" w:rsidP="00FA0E05">
      <w:r>
        <w:rPr>
          <w:color w:val="888888"/>
          <w:sz w:val="18"/>
        </w:rPr>
        <w:t xml:space="preserve">Image: Om </w:t>
      </w:r>
      <w:proofErr w:type="spellStart"/>
      <w:r>
        <w:rPr>
          <w:color w:val="888888"/>
          <w:sz w:val="18"/>
        </w:rPr>
        <w:t>Beach.webp</w:t>
      </w:r>
      <w:proofErr w:type="spellEnd"/>
      <w:r>
        <w:rPr>
          <w:color w:val="888888"/>
          <w:sz w:val="18"/>
        </w:rPr>
        <w:t xml:space="preserve">    ·    Tags: Wellness · Travel</w:t>
      </w:r>
    </w:p>
    <w:p w14:paraId="418FE874" w14:textId="77777777" w:rsidR="00FA0E05" w:rsidRDefault="00FA0E05" w:rsidP="00FA0E05">
      <w:r>
        <w:rPr>
          <w:b/>
          <w:color w:val="6B4FC7"/>
          <w:sz w:val="19"/>
        </w:rPr>
        <w:t>Reasoning</w:t>
      </w:r>
    </w:p>
    <w:p w14:paraId="48D58A20" w14:textId="77777777" w:rsidR="00FA0E05" w:rsidRDefault="00FA0E05" w:rsidP="00FA0E05">
      <w:r>
        <w:rPr>
          <w:sz w:val="23"/>
        </w:rPr>
        <w:lastRenderedPageBreak/>
        <w:t>Wellness and travel both made the cut for you. Om Beach is the cleanest version of both — a sunrise yoga session three hours from Goa.</w:t>
      </w:r>
    </w:p>
    <w:p w14:paraId="4320BB40" w14:textId="77777777" w:rsidR="00FA0E05" w:rsidRDefault="00FA0E05" w:rsidP="00FA0E05">
      <w:r>
        <w:rPr>
          <w:b/>
          <w:color w:val="6B4FC7"/>
          <w:sz w:val="19"/>
        </w:rPr>
        <w:t>CTA (agentic)</w:t>
      </w:r>
    </w:p>
    <w:p w14:paraId="59BC66FB" w14:textId="77777777" w:rsidR="00FA0E05" w:rsidRDefault="00FA0E05" w:rsidP="00FA0E05">
      <w:r>
        <w:rPr>
          <w:b/>
          <w:sz w:val="23"/>
        </w:rPr>
        <w:t>Plan the Gokarna weekend?</w:t>
      </w:r>
    </w:p>
    <w:p w14:paraId="2BC79822" w14:textId="77777777" w:rsidR="00FA0E05" w:rsidRDefault="00FA0E05" w:rsidP="00FA0E05"/>
    <w:p w14:paraId="232407E0" w14:textId="77777777" w:rsidR="00FA0E05" w:rsidRDefault="00FA0E05" w:rsidP="00FA0E05">
      <w:pPr>
        <w:pStyle w:val="Heading2"/>
      </w:pPr>
      <w:r>
        <w:t>Card 4 — Coorg, At First Light</w:t>
      </w:r>
    </w:p>
    <w:p w14:paraId="384EE6B4" w14:textId="77777777" w:rsidR="00FA0E05" w:rsidRDefault="00FA0E05" w:rsidP="00FA0E05">
      <w:r>
        <w:rPr>
          <w:i/>
        </w:rPr>
        <w:t>Tea estates at sunrise — the most cinematic monsoon view this side of the south.</w:t>
      </w:r>
    </w:p>
    <w:p w14:paraId="45F5686C" w14:textId="77777777" w:rsidR="00FA0E05" w:rsidRDefault="00FA0E05" w:rsidP="00FA0E05">
      <w:r>
        <w:rPr>
          <w:color w:val="888888"/>
          <w:sz w:val="18"/>
        </w:rPr>
        <w:t>Image: Coorg.jpg    ·    Tags: Travel · Weekend</w:t>
      </w:r>
    </w:p>
    <w:p w14:paraId="72B3D9B0" w14:textId="77777777" w:rsidR="00FA0E05" w:rsidRDefault="00FA0E05" w:rsidP="00FA0E05">
      <w:r>
        <w:rPr>
          <w:b/>
          <w:color w:val="6B4FC7"/>
          <w:sz w:val="19"/>
        </w:rPr>
        <w:t>Reasoning</w:t>
      </w:r>
    </w:p>
    <w:p w14:paraId="78B328B3" w14:textId="77777777" w:rsidR="00FA0E05" w:rsidRDefault="00FA0E05" w:rsidP="00FA0E05">
      <w:r>
        <w:rPr>
          <w:sz w:val="23"/>
        </w:rPr>
        <w:t>Travel and local weekends are both what you marked. Coorg sits in that overlap — six hours from Bangalore, peak green this fortnight.</w:t>
      </w:r>
    </w:p>
    <w:p w14:paraId="0C2D4D4C" w14:textId="77777777" w:rsidR="00FA0E05" w:rsidRDefault="00FA0E05" w:rsidP="00FA0E05">
      <w:r>
        <w:rPr>
          <w:b/>
          <w:color w:val="6B4FC7"/>
          <w:sz w:val="19"/>
        </w:rPr>
        <w:t>CTA (agentic)</w:t>
      </w:r>
    </w:p>
    <w:p w14:paraId="40FB103C" w14:textId="77777777" w:rsidR="00FA0E05" w:rsidRDefault="00FA0E05" w:rsidP="00FA0E05">
      <w:r>
        <w:rPr>
          <w:b/>
          <w:sz w:val="23"/>
        </w:rPr>
        <w:t>Want me to shortlist estate stays?</w:t>
      </w:r>
    </w:p>
    <w:p w14:paraId="7AAAAD67" w14:textId="77777777" w:rsidR="00FA0E05" w:rsidRDefault="00FA0E05" w:rsidP="00FA0E05"/>
    <w:p w14:paraId="00CB3FEF" w14:textId="77777777" w:rsidR="00FA0E05" w:rsidRDefault="00FA0E05" w:rsidP="00FA0E05">
      <w:pPr>
        <w:pStyle w:val="Heading2"/>
      </w:pPr>
      <w:r>
        <w:t>Card 5 — The Amalfi Edit</w:t>
      </w:r>
    </w:p>
    <w:p w14:paraId="10605C83" w14:textId="77777777" w:rsidR="00FA0E05" w:rsidRDefault="00FA0E05" w:rsidP="00FA0E05">
      <w:r>
        <w:rPr>
          <w:i/>
        </w:rPr>
        <w:t>Turquoise water, cliff villages, a yacht moored in the bay.</w:t>
      </w:r>
    </w:p>
    <w:p w14:paraId="5BC9D944" w14:textId="77777777" w:rsidR="00FA0E05" w:rsidRDefault="00FA0E05" w:rsidP="00FA0E05">
      <w:r>
        <w:rPr>
          <w:color w:val="888888"/>
          <w:sz w:val="18"/>
        </w:rPr>
        <w:t>Image: Amalfi Coast.jpg    ·    Tags: Travel · Aspirational</w:t>
      </w:r>
    </w:p>
    <w:p w14:paraId="69A0FC93" w14:textId="77777777" w:rsidR="00FA0E05" w:rsidRDefault="00FA0E05" w:rsidP="00FA0E05">
      <w:r>
        <w:rPr>
          <w:b/>
          <w:color w:val="6B4FC7"/>
          <w:sz w:val="19"/>
        </w:rPr>
        <w:t>Reasoning</w:t>
      </w:r>
    </w:p>
    <w:p w14:paraId="60068717" w14:textId="77777777" w:rsidR="00FA0E05" w:rsidRDefault="00FA0E05" w:rsidP="00FA0E05">
      <w:r>
        <w:rPr>
          <w:sz w:val="23"/>
        </w:rPr>
        <w:t>Not this weekend, but for the bigger trip with your partner — Amalfi is the most-asked-about international destination for couples travelling from India this year.</w:t>
      </w:r>
    </w:p>
    <w:p w14:paraId="75796893" w14:textId="77777777" w:rsidR="00FA0E05" w:rsidRDefault="00FA0E05" w:rsidP="00FA0E05">
      <w:r>
        <w:rPr>
          <w:b/>
          <w:color w:val="6B4FC7"/>
          <w:sz w:val="19"/>
        </w:rPr>
        <w:t>CTA (agentic)</w:t>
      </w:r>
    </w:p>
    <w:p w14:paraId="4DADCCD5" w14:textId="77777777" w:rsidR="00FA0E05" w:rsidRDefault="00FA0E05" w:rsidP="00FA0E05">
      <w:r>
        <w:rPr>
          <w:b/>
          <w:sz w:val="23"/>
        </w:rPr>
        <w:t>Save it for the longer trip?</w:t>
      </w:r>
    </w:p>
    <w:p w14:paraId="1F97E3C5" w14:textId="77777777" w:rsidR="00FA0E05" w:rsidRDefault="00FA0E05" w:rsidP="00FA0E05"/>
    <w:p w14:paraId="2109AE9F" w14:textId="77777777" w:rsidR="00FA0E05" w:rsidRDefault="00FA0E05" w:rsidP="00FA0E05">
      <w:pPr>
        <w:pStyle w:val="Heading2"/>
      </w:pPr>
      <w:r>
        <w:t>Card 6 — Wind Down Together</w:t>
      </w:r>
    </w:p>
    <w:p w14:paraId="0B7CCA21" w14:textId="77777777" w:rsidR="00FA0E05" w:rsidRDefault="00FA0E05" w:rsidP="00FA0E05">
      <w:r>
        <w:rPr>
          <w:i/>
        </w:rPr>
        <w:t>A warm-lit room, the day's last hour, soft sheets and slower light.</w:t>
      </w:r>
    </w:p>
    <w:p w14:paraId="4D630896" w14:textId="77777777" w:rsidR="00FA0E05" w:rsidRDefault="00FA0E05" w:rsidP="00FA0E05">
      <w:r>
        <w:rPr>
          <w:color w:val="888888"/>
          <w:sz w:val="18"/>
        </w:rPr>
        <w:lastRenderedPageBreak/>
        <w:t>Image: Sleep - Wind down.jpg    ·    Tags: Wellness · Routine</w:t>
      </w:r>
    </w:p>
    <w:p w14:paraId="6B4D4FF6" w14:textId="77777777" w:rsidR="00FA0E05" w:rsidRDefault="00FA0E05" w:rsidP="00FA0E05">
      <w:r>
        <w:rPr>
          <w:b/>
          <w:color w:val="6B4FC7"/>
          <w:sz w:val="19"/>
        </w:rPr>
        <w:t>Reasoning</w:t>
      </w:r>
    </w:p>
    <w:p w14:paraId="100178AC" w14:textId="77777777" w:rsidR="00FA0E05" w:rsidRDefault="00FA0E05" w:rsidP="00FA0E05">
      <w:r>
        <w:rPr>
          <w:sz w:val="23"/>
        </w:rPr>
        <w:t xml:space="preserve">You watch this TV with your partner, and wellness was something you wanted more of. The 30-minute wind-down before sleep is the easiest place for </w:t>
      </w:r>
      <w:proofErr w:type="gramStart"/>
      <w:r>
        <w:rPr>
          <w:sz w:val="23"/>
        </w:rPr>
        <w:t>both to</w:t>
      </w:r>
      <w:proofErr w:type="gramEnd"/>
      <w:r>
        <w:rPr>
          <w:sz w:val="23"/>
        </w:rPr>
        <w:t xml:space="preserve"> start.</w:t>
      </w:r>
    </w:p>
    <w:p w14:paraId="237F0BF8" w14:textId="77777777" w:rsidR="00FA0E05" w:rsidRDefault="00FA0E05" w:rsidP="00FA0E05">
      <w:r>
        <w:rPr>
          <w:b/>
          <w:color w:val="6B4FC7"/>
          <w:sz w:val="19"/>
        </w:rPr>
        <w:t>CTA (agentic)</w:t>
      </w:r>
    </w:p>
    <w:p w14:paraId="5BFAE662" w14:textId="77777777" w:rsidR="00FA0E05" w:rsidRDefault="00FA0E05" w:rsidP="00FA0E05">
      <w:r>
        <w:rPr>
          <w:b/>
          <w:sz w:val="23"/>
        </w:rPr>
        <w:t>Cue the wind-down for tonight?</w:t>
      </w:r>
    </w:p>
    <w:p w14:paraId="43652DC5" w14:textId="77777777" w:rsidR="00FA0E05" w:rsidRDefault="00FA0E05" w:rsidP="00FA0E05"/>
    <w:p w14:paraId="1B99B530" w14:textId="77777777" w:rsidR="00FA0E05" w:rsidRDefault="00FA0E05" w:rsidP="00FA0E05">
      <w:pPr>
        <w:pStyle w:val="Heading2"/>
      </w:pPr>
      <w:r>
        <w:t>Card 7 — The Slow Listen</w:t>
      </w:r>
    </w:p>
    <w:p w14:paraId="72C8A503" w14:textId="77777777" w:rsidR="00FA0E05" w:rsidRDefault="00FA0E05" w:rsidP="00FA0E05">
      <w:r>
        <w:rPr>
          <w:i/>
        </w:rPr>
        <w:t>One record, no shuffle — the format that doesn't let you skip.</w:t>
      </w:r>
    </w:p>
    <w:p w14:paraId="166F553C" w14:textId="77777777" w:rsidR="00FA0E05" w:rsidRDefault="00FA0E05" w:rsidP="00FA0E05">
      <w:r>
        <w:rPr>
          <w:color w:val="888888"/>
          <w:sz w:val="18"/>
        </w:rPr>
        <w:t xml:space="preserve">Image: Vinyl </w:t>
      </w:r>
      <w:proofErr w:type="spellStart"/>
      <w:r>
        <w:rPr>
          <w:color w:val="888888"/>
          <w:sz w:val="18"/>
        </w:rPr>
        <w:t>Ritual.webp</w:t>
      </w:r>
      <w:proofErr w:type="spellEnd"/>
      <w:r>
        <w:rPr>
          <w:color w:val="888888"/>
          <w:sz w:val="18"/>
        </w:rPr>
        <w:t xml:space="preserve">    ·    Tags: Music · Format</w:t>
      </w:r>
    </w:p>
    <w:p w14:paraId="48259CEA" w14:textId="77777777" w:rsidR="00FA0E05" w:rsidRDefault="00FA0E05" w:rsidP="00FA0E05">
      <w:r>
        <w:rPr>
          <w:b/>
          <w:color w:val="6B4FC7"/>
          <w:sz w:val="19"/>
        </w:rPr>
        <w:t>Reasoning</w:t>
      </w:r>
    </w:p>
    <w:p w14:paraId="660186BC" w14:textId="77777777" w:rsidR="00FA0E05" w:rsidRDefault="00FA0E05" w:rsidP="00FA0E05">
      <w:r>
        <w:rPr>
          <w:sz w:val="23"/>
        </w:rPr>
        <w:t>Music made it onto your shortlist. Slow-listening on vinyl is the format that's quietly returning — most listened to in the late evening hour.</w:t>
      </w:r>
    </w:p>
    <w:p w14:paraId="639AD04F" w14:textId="77777777" w:rsidR="00FA0E05" w:rsidRDefault="00FA0E05" w:rsidP="00FA0E05">
      <w:r>
        <w:rPr>
          <w:b/>
          <w:color w:val="6B4FC7"/>
          <w:sz w:val="19"/>
        </w:rPr>
        <w:t>CTA (agentic)</w:t>
      </w:r>
    </w:p>
    <w:p w14:paraId="453643C3" w14:textId="77777777" w:rsidR="00FA0E05" w:rsidRDefault="00FA0E05" w:rsidP="00FA0E05">
      <w:r>
        <w:rPr>
          <w:b/>
          <w:sz w:val="23"/>
        </w:rPr>
        <w:t>Pull up a starter list?</w:t>
      </w:r>
    </w:p>
    <w:p w14:paraId="4DD25A3E" w14:textId="77777777" w:rsidR="00FA0E05" w:rsidRDefault="00FA0E05" w:rsidP="00FA0E05"/>
    <w:p w14:paraId="19DCE487" w14:textId="77777777" w:rsidR="00FA0E05" w:rsidRDefault="00FA0E05" w:rsidP="00FA0E05">
      <w:pPr>
        <w:pStyle w:val="Heading2"/>
      </w:pPr>
      <w:r>
        <w:t xml:space="preserve">Card 8 — </w:t>
      </w:r>
      <w:proofErr w:type="spellStart"/>
      <w:r>
        <w:t>Gehra</w:t>
      </w:r>
      <w:proofErr w:type="spellEnd"/>
      <w:r>
        <w:t xml:space="preserve"> Hua and This Week's Hits</w:t>
      </w:r>
    </w:p>
    <w:p w14:paraId="4A37C704" w14:textId="77777777" w:rsidR="00FA0E05" w:rsidRDefault="00FA0E05" w:rsidP="00FA0E05">
      <w:r>
        <w:rPr>
          <w:i/>
        </w:rPr>
        <w:t>The track everyone's playing — and the rest of this week's listen.</w:t>
      </w:r>
    </w:p>
    <w:p w14:paraId="58DAB23A" w14:textId="77777777" w:rsidR="00FA0E05" w:rsidRDefault="00FA0E05" w:rsidP="00FA0E05">
      <w:r>
        <w:rPr>
          <w:color w:val="888888"/>
          <w:sz w:val="18"/>
        </w:rPr>
        <w:t xml:space="preserve">Image: Listen to </w:t>
      </w:r>
      <w:proofErr w:type="spellStart"/>
      <w:r>
        <w:rPr>
          <w:color w:val="888888"/>
          <w:sz w:val="18"/>
        </w:rPr>
        <w:t>Gehra</w:t>
      </w:r>
      <w:proofErr w:type="spellEnd"/>
      <w:r>
        <w:rPr>
          <w:color w:val="888888"/>
          <w:sz w:val="18"/>
        </w:rPr>
        <w:t xml:space="preserve"> Hua and this week's hits.jpg    ·    Tags: Music · Trending</w:t>
      </w:r>
    </w:p>
    <w:p w14:paraId="58F449BD" w14:textId="77777777" w:rsidR="00FA0E05" w:rsidRDefault="00FA0E05" w:rsidP="00FA0E05">
      <w:r>
        <w:rPr>
          <w:b/>
          <w:color w:val="6B4FC7"/>
          <w:sz w:val="19"/>
        </w:rPr>
        <w:t>Reasoning</w:t>
      </w:r>
    </w:p>
    <w:p w14:paraId="2EBDBC5D" w14:textId="77777777" w:rsidR="00FA0E05" w:rsidRDefault="00FA0E05" w:rsidP="00FA0E05">
      <w:proofErr w:type="spellStart"/>
      <w:r>
        <w:rPr>
          <w:sz w:val="23"/>
        </w:rPr>
        <w:t>Gehra</w:t>
      </w:r>
      <w:proofErr w:type="spellEnd"/>
      <w:r>
        <w:rPr>
          <w:sz w:val="23"/>
        </w:rPr>
        <w:t xml:space="preserve"> Hua is the most-played Hindi track in India this week. Trending and music are both what you marked — the rest of the playlist follows from there.</w:t>
      </w:r>
    </w:p>
    <w:p w14:paraId="3FF01A6B" w14:textId="77777777" w:rsidR="00FA0E05" w:rsidRDefault="00FA0E05" w:rsidP="00FA0E05">
      <w:r>
        <w:rPr>
          <w:b/>
          <w:color w:val="6B4FC7"/>
          <w:sz w:val="19"/>
        </w:rPr>
        <w:t>CTA (agentic)</w:t>
      </w:r>
    </w:p>
    <w:p w14:paraId="79326484" w14:textId="77777777" w:rsidR="00FA0E05" w:rsidRDefault="00FA0E05" w:rsidP="00FA0E05">
      <w:r>
        <w:rPr>
          <w:b/>
          <w:sz w:val="23"/>
        </w:rPr>
        <w:t>Queue this week's playlist?</w:t>
      </w:r>
    </w:p>
    <w:p w14:paraId="1D472081" w14:textId="77777777" w:rsidR="00FA0E05" w:rsidRDefault="00FA0E05" w:rsidP="00FA0E05"/>
    <w:p w14:paraId="01976970" w14:textId="77777777" w:rsidR="007611D7" w:rsidRPr="00FA0E05" w:rsidRDefault="007611D7" w:rsidP="00FA0E05"/>
    <w:sectPr w:rsidR="007611D7" w:rsidRPr="00FA0E05" w:rsidSect="00FA0E0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607499">
    <w:abstractNumId w:val="8"/>
  </w:num>
  <w:num w:numId="2" w16cid:durableId="1550990721">
    <w:abstractNumId w:val="6"/>
  </w:num>
  <w:num w:numId="3" w16cid:durableId="634601638">
    <w:abstractNumId w:val="5"/>
  </w:num>
  <w:num w:numId="4" w16cid:durableId="535629783">
    <w:abstractNumId w:val="4"/>
  </w:num>
  <w:num w:numId="5" w16cid:durableId="458257956">
    <w:abstractNumId w:val="7"/>
  </w:num>
  <w:num w:numId="6" w16cid:durableId="239409576">
    <w:abstractNumId w:val="3"/>
  </w:num>
  <w:num w:numId="7" w16cid:durableId="983003198">
    <w:abstractNumId w:val="2"/>
  </w:num>
  <w:num w:numId="8" w16cid:durableId="2069106737">
    <w:abstractNumId w:val="1"/>
  </w:num>
  <w:num w:numId="9" w16cid:durableId="832374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1CF7"/>
    <w:rsid w:val="007611D7"/>
    <w:rsid w:val="007E7058"/>
    <w:rsid w:val="00AA1D8D"/>
    <w:rsid w:val="00B47730"/>
    <w:rsid w:val="00CB0664"/>
    <w:rsid w:val="00F042E4"/>
    <w:rsid w:val="00FA0E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71877"/>
  <w14:defaultImageDpi w14:val="300"/>
  <w15:docId w15:val="{4D4FDA5A-6BC8-B94B-8A1B-34B59FC0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Girish Kumar Shimoga Nadig</cp:lastModifiedBy>
  <cp:revision>3</cp:revision>
  <dcterms:created xsi:type="dcterms:W3CDTF">2026-06-16T16:15:00Z</dcterms:created>
  <dcterms:modified xsi:type="dcterms:W3CDTF">2026-06-16T16:35:00Z</dcterms:modified>
  <cp:category/>
</cp:coreProperties>
</file>